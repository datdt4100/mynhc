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cs="Times New Roman"/>
          <w:b/>
          <w:i w:val="0"/>
          <w:sz w:val="26"/>
        </w:rPr>
        <w:t>SỞ GIÁO DỤC VÀ ĐÀO TẠO TỈNH TIỀN GIANG</w:t>
      </w:r>
    </w:p>
    <w:p>
      <w:pPr>
        <w:jc w:val="center"/>
      </w:pPr>
      <w:r>
        <w:rPr>
          <w:rFonts w:ascii="Times New Roman" w:hAnsi="Times New Roman" w:cs="Times New Roman"/>
          <w:b/>
          <w:i w:val="0"/>
          <w:color w:val="1F497D"/>
          <w:sz w:val="28"/>
        </w:rPr>
        <w:t>TRƯỜNG THPT NGUYỄN HỮU CẦU</w:t>
      </w:r>
    </w:p>
    <w:p>
      <w:pPr>
        <w:jc w:val="center"/>
      </w:pPr>
      <w:r>
        <w:rPr>
          <w:rFonts w:ascii="Times New Roman" w:hAnsi="Times New Roman" w:cs="Times New Roman"/>
          <w:b w:val="0"/>
          <w:i w:val="0"/>
          <w:sz w:val="24"/>
        </w:rPr>
        <w:t>────────────────────────────────────────</w:t>
      </w:r>
    </w:p>
    <w:p/>
    <w:p/>
    <w:p/>
    <w:p/>
    <w:p>
      <w:pPr>
        <w:jc w:val="center"/>
      </w:pPr>
      <w:r>
        <w:rPr>
          <w:rFonts w:ascii="Times New Roman" w:hAnsi="Times New Roman" w:cs="Times New Roman"/>
          <w:b/>
          <w:i w:val="0"/>
          <w:color w:val="1F497D"/>
          <w:sz w:val="44"/>
        </w:rPr>
        <w:t>HỆ THỐNG ĐĂNG KÝ LỚP HỌC</w:t>
      </w:r>
    </w:p>
    <w:p>
      <w:pPr>
        <w:jc w:val="center"/>
      </w:pPr>
      <w:r>
        <w:rPr>
          <w:rFonts w:ascii="Times New Roman" w:hAnsi="Times New Roman" w:cs="Times New Roman"/>
          <w:b/>
          <w:i w:val="0"/>
          <w:color w:val="2E74B5"/>
          <w:sz w:val="60"/>
        </w:rPr>
        <w:t>mynhc</w:t>
      </w:r>
    </w:p>
    <w:p/>
    <w:p/>
    <w:p>
      <w:pPr>
        <w:jc w:val="center"/>
      </w:pPr>
      <w:r>
        <w:rPr>
          <w:rFonts w:ascii="Times New Roman" w:hAnsi="Times New Roman" w:cs="Times New Roman"/>
          <w:b/>
          <w:i w:val="0"/>
          <w:color w:val="BF8F00"/>
          <w:sz w:val="36"/>
        </w:rPr>
        <w:t>HƯỚNG DẪN SỬ DỤNG</w:t>
      </w:r>
    </w:p>
    <w:p>
      <w:pPr>
        <w:jc w:val="center"/>
      </w:pPr>
      <w:r>
        <w:rPr>
          <w:rFonts w:ascii="Times New Roman" w:hAnsi="Times New Roman" w:cs="Times New Roman"/>
          <w:b w:val="0"/>
          <w:i/>
          <w:color w:val="404040"/>
          <w:sz w:val="26"/>
        </w:rPr>
        <w:t>Dành cho Quản trị viên – Giáo viên – Học sinh</w:t>
      </w:r>
    </w:p>
    <w:p/>
    <w:p/>
    <w:p/>
    <w:p/>
    <w:p/>
    <w:p/>
    <w:p>
      <w:pPr>
        <w:jc w:val="center"/>
      </w:pPr>
      <w:r>
        <w:rPr>
          <w:rFonts w:ascii="Times New Roman" w:hAnsi="Times New Roman" w:cs="Times New Roman"/>
          <w:b/>
          <w:i w:val="0"/>
          <w:sz w:val="28"/>
        </w:rPr>
        <w:t>Năm học 2026 – 2027</w:t>
      </w:r>
    </w:p>
    <w:p>
      <w:pPr>
        <w:jc w:val="center"/>
      </w:pPr>
      <w:r>
        <w:rPr>
          <w:rFonts w:ascii="Times New Roman" w:hAnsi="Times New Roman" w:cs="Times New Roman"/>
          <w:b w:val="0"/>
          <w:i/>
          <w:color w:val="606060"/>
          <w:sz w:val="22"/>
        </w:rPr>
        <w:t>Phiên bản 1.1  |  Cập nhật: Tháng 8 năm 2026</w:t>
      </w:r>
    </w:p>
    <w:p>
      <w:r>
        <w:br w:type="page"/>
      </w:r>
    </w:p>
    <w:p>
      <w:pPr>
        <w:pStyle w:val="Heading1"/>
        <w:jc w:val="center"/>
      </w:pPr>
      <w:r>
        <w:rPr>
          <w:rFonts w:ascii="Times New Roman" w:hAnsi="Times New Roman" w:cs="Times New Roman"/>
          <w:b/>
          <w:color w:val="1F497D"/>
          <w:sz w:val="32"/>
        </w:rPr>
        <w:t>MỤC LỤC</w:t>
      </w:r>
    </w:p>
    <w:tbl>
      <w:tblPr>
        <w:tblStyle w:val="TableGrid"/>
        <w:tblW w:type="auto" w:w="0"/>
        <w:tblLook w:firstColumn="1" w:firstRow="1" w:lastColumn="0" w:lastRow="0" w:noHBand="0" w:noVBand="1" w:val="04A0"/>
      </w:tblPr>
      <w:tblGrid>
        <w:gridCol w:w="3135"/>
        <w:gridCol w:w="3135"/>
        <w:gridCol w:w="3135"/>
      </w:tblGrid>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TỔNG QUAN HỆ THỐNG</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1.1.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Giới thiệu</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1.2.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Các loại người dùng</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1.3.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Quy trình hoạt động tổng quan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4</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1.4.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Yêu cầu hệ thống</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4</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1.5.</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Truy cập hệ thống</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4</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HƯỚNG DẪN ĐĂNG NHẬP</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5</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2.1.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Trang đăng nhập</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5</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2.2.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nhập cho Quản trị viên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5</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2.3.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nhập cho Giáo viên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5</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2.4.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nhập cho Học sinh</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6</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2.5.</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xuất</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6</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HƯỚNG DẪN SỬ DỤNG – QUẢN TRỊ VIÊN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7</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3.1.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Trang chủ quản trị</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7</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3.2.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Quản lý Giáo viên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8</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3.3.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Quản lý Học sinh</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10</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3.4.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Quản lý Đăng ký Mở lớp (Giai đoạn 1)</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3.5.</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Quản lý Đăng ký Môn học (Giai đoạn 2)</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16</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HƯỚNG DẪN SỬ DỤNG – GIÁO VIÊN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17</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4.1.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Tổng quan giao diện</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17</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4.2.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Xem thời khoá biểu</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17</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4.3.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ký mở lớp</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18</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4.4.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Xoá lớp đã đăng ký</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19</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5.</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HƯỚNG DẪN SỬ DỤNG – HỌC SINH</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20</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5.1.</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Đặt mật khẩu lần đầu</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20</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5.2.</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Tab Thời khoá biểu</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20</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5.3.</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Tab Đăng ký môn học</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21</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5.4.</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Đăng ký môn học</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22</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5.5.</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Huỷ đăng ký môn học</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 xml:space="preserve">  5.6.</w:t>
            </w:r>
          </w:p>
        </w:tc>
        <w:tc>
          <w:tcPr>
            <w:tcW w:type="dxa" w:w="7087"/>
            <w:tcBorders>
              <w:top w:val="none"/>
              <w:left w:val="none"/>
              <w:bottom w:val="none"/>
              <w:right w:val="none"/>
              <w:insideH w:val="none"/>
              <w:insideV w:val="none"/>
            </w:tcBorders>
          </w:tcPr>
          <w:p>
            <w:pPr>
              <w:jc w:val="left"/>
            </w:pPr>
            <w:r>
              <w:rPr>
                <w:rFonts w:ascii="Times New Roman" w:hAnsi="Times New Roman" w:cs="Times New Roman"/>
                <w:b w:val="0"/>
                <w:i w:val="0"/>
                <w:sz w:val="24"/>
              </w:rPr>
              <w:t>Xử lý trùng lịch</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23</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6.</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CÁC TÌNH HUỐNG THƯỜNG GẶP VÀ CÁCH XỬ LÝ</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24</w:t>
            </w:r>
          </w:p>
        </w:tc>
      </w:tr>
      <w:tr>
        <w:tc>
          <w:tcPr>
            <w:tcW w:type="dxa" w:w="850"/>
            <w:tcBorders>
              <w:top w:val="none"/>
              <w:left w:val="none"/>
              <w:bottom w:val="none"/>
              <w:right w:val="none"/>
              <w:insideH w:val="none"/>
              <w:insideV w:val="none"/>
            </w:tcBorders>
          </w:tcPr>
          <w:p>
            <w:pPr>
              <w:jc w:val="left"/>
            </w:pPr>
            <w:r>
              <w:rPr>
                <w:rFonts w:ascii="Times New Roman" w:hAnsi="Times New Roman" w:cs="Times New Roman"/>
                <w:b w:val="0"/>
                <w:i w:val="0"/>
                <w:sz w:val="24"/>
              </w:rPr>
              <w:t>7.</w:t>
            </w:r>
          </w:p>
        </w:tc>
        <w:tc>
          <w:tcPr>
            <w:tcW w:type="dxa" w:w="7087"/>
            <w:tcBorders>
              <w:top w:val="none"/>
              <w:left w:val="none"/>
              <w:bottom w:val="none"/>
              <w:right w:val="none"/>
              <w:insideH w:val="none"/>
              <w:insideV w:val="none"/>
            </w:tcBorders>
          </w:tcPr>
          <w:p>
            <w:pPr>
              <w:jc w:val="left"/>
            </w:pPr>
            <w:r>
              <w:rPr>
                <w:rFonts w:ascii="Times New Roman" w:hAnsi="Times New Roman" w:cs="Times New Roman"/>
                <w:b/>
                <w:i w:val="0"/>
                <w:sz w:val="24"/>
              </w:rPr>
              <w:t>PHỤ LỤC</w:t>
            </w:r>
          </w:p>
        </w:tc>
        <w:tc>
          <w:tcPr>
            <w:tcW w:type="dxa" w:w="850"/>
            <w:tcBorders>
              <w:top w:val="none"/>
              <w:left w:val="none"/>
              <w:bottom w:val="none"/>
              <w:right w:val="none"/>
              <w:insideH w:val="none"/>
              <w:insideV w:val="none"/>
            </w:tcBorders>
          </w:tcPr>
          <w:p>
            <w:pPr>
              <w:jc w:val="center"/>
            </w:pPr>
            <w:r>
              <w:rPr>
                <w:rFonts w:ascii="Times New Roman" w:hAnsi="Times New Roman" w:cs="Times New Roman"/>
                <w:b w:val="0"/>
                <w:i w:val="0"/>
                <w:sz w:val="24"/>
              </w:rPr>
              <w:t>26</w:t>
            </w:r>
          </w:p>
        </w:tc>
      </w:tr>
    </w:tbl>
    <w:p/>
    <w:p>
      <w:r>
        <w:br w:type="page"/>
      </w:r>
    </w:p>
    <w:p>
      <w:pPr>
        <w:pStyle w:val="Heading1"/>
      </w:pPr>
      <w:r>
        <w:rPr>
          <w:rFonts w:ascii="Times New Roman" w:hAnsi="Times New Roman" w:cs="Times New Roman"/>
          <w:b/>
          <w:color w:val="1F497D"/>
          <w:sz w:val="32"/>
        </w:rPr>
        <w:t>1. TỔNG QUAN HỆ THỐNG</w:t>
      </w:r>
    </w:p>
    <w:p>
      <w:pPr>
        <w:pStyle w:val="Heading2"/>
      </w:pPr>
      <w:r>
        <w:rPr>
          <w:rFonts w:ascii="Times New Roman" w:hAnsi="Times New Roman" w:cs="Times New Roman"/>
          <w:b/>
          <w:color w:val="2E74B5"/>
          <w:sz w:val="28"/>
        </w:rPr>
        <w:t>1.1. Giới thiệu</w:t>
      </w:r>
    </w:p>
    <w:p>
      <w:pPr>
        <w:spacing w:after="80"/>
      </w:pPr>
      <w:r>
        <w:rPr>
          <w:rFonts w:ascii="Times New Roman" w:hAnsi="Times New Roman" w:cs="Times New Roman"/>
          <w:b w:val="0"/>
          <w:i w:val="0"/>
          <w:sz w:val="26"/>
        </w:rPr>
        <w:t>Hệ thống mynhc (viết tắt từ Nguyễn Hữu Cầu) là nền tảng đăng ký lớp học trực tuyến được xây dựng riêng cho Trường THPT Nguyễn Hữu Cầu. Hệ thống giúp số hóa toàn bộ quy trình đăng ký môn học tự chọn, từ việc giáo viên đăng ký mở lớp đến học sinh chọn môn học theo thời khoá biểu.</w:t>
      </w:r>
    </w:p>
    <w:p>
      <w:pPr>
        <w:spacing w:after="80"/>
      </w:pPr>
      <w:r>
        <w:rPr>
          <w:rFonts w:ascii="Times New Roman" w:hAnsi="Times New Roman" w:cs="Times New Roman"/>
          <w:b w:val="0"/>
          <w:i w:val="0"/>
          <w:sz w:val="26"/>
        </w:rPr>
        <w:t>Hệ thống được phát triển trên nền tảng Flask (Python) kết hợp SQLite và giao diện Bootstrap 5, hỗ trợ truy cập trên máy tính và thiết bị di động.</w:t>
      </w:r>
    </w:p>
    <w:p>
      <w:pPr>
        <w:pStyle w:val="Heading2"/>
      </w:pPr>
      <w:r>
        <w:rPr>
          <w:rFonts w:ascii="Times New Roman" w:hAnsi="Times New Roman" w:cs="Times New Roman"/>
          <w:b/>
          <w:color w:val="2E74B5"/>
          <w:sz w:val="28"/>
        </w:rPr>
        <w:t>1.2. Các loại người dùng</w:t>
      </w:r>
    </w:p>
    <w:p>
      <w:pPr>
        <w:spacing w:after="80"/>
      </w:pPr>
      <w:r>
        <w:rPr>
          <w:rFonts w:ascii="Times New Roman" w:hAnsi="Times New Roman" w:cs="Times New Roman"/>
          <w:b w:val="0"/>
          <w:i w:val="0"/>
          <w:sz w:val="26"/>
        </w:rPr>
        <w:t>Hệ thống mynhc phục vụ ba nhóm người dùng với quyền hạn khác nhau:</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E74B5"/>
          </w:tcPr>
          <w:p>
            <w:pPr>
              <w:jc w:val="center"/>
            </w:pPr>
            <w:r>
              <w:rPr>
                <w:rFonts w:ascii="Times New Roman" w:hAnsi="Times New Roman" w:cs="Times New Roman"/>
                <w:b/>
                <w:i w:val="0"/>
                <w:color w:val="FFFFFF"/>
                <w:sz w:val="24"/>
              </w:rPr>
              <w:t>Loại người dùng</w:t>
            </w:r>
          </w:p>
        </w:tc>
        <w:tc>
          <w:tcPr>
            <w:tcW w:type="dxa" w:w="5102"/>
            <w:shd w:val="clear" w:color="auto" w:fill="2E74B5"/>
          </w:tcPr>
          <w:p>
            <w:pPr>
              <w:jc w:val="center"/>
            </w:pPr>
            <w:r>
              <w:rPr>
                <w:rFonts w:ascii="Times New Roman" w:hAnsi="Times New Roman" w:cs="Times New Roman"/>
                <w:b/>
                <w:i w:val="0"/>
                <w:color w:val="FFFFFF"/>
                <w:sz w:val="24"/>
              </w:rPr>
              <w:t>Mô tả</w:t>
            </w:r>
          </w:p>
        </w:tc>
        <w:tc>
          <w:tcPr>
            <w:tcW w:type="dxa" w:w="1701"/>
            <w:shd w:val="clear" w:color="auto" w:fill="2E74B5"/>
          </w:tcPr>
          <w:p>
            <w:pPr>
              <w:jc w:val="center"/>
            </w:pPr>
            <w:r>
              <w:rPr>
                <w:rFonts w:ascii="Times New Roman" w:hAnsi="Times New Roman" w:cs="Times New Roman"/>
                <w:b/>
                <w:i w:val="0"/>
                <w:color w:val="FFFFFF"/>
                <w:sz w:val="24"/>
              </w:rPr>
              <w:t>Trang truy cập</w:t>
            </w:r>
          </w:p>
        </w:tc>
      </w:tr>
      <w:tr>
        <w:tc>
          <w:tcPr>
            <w:tcW w:type="dxa" w:w="2551"/>
          </w:tcPr>
          <w:p>
            <w:pPr>
              <w:jc w:val="left"/>
            </w:pPr>
            <w:r>
              <w:rPr>
                <w:rFonts w:ascii="Times New Roman" w:hAnsi="Times New Roman" w:cs="Times New Roman"/>
                <w:b w:val="0"/>
                <w:i w:val="0"/>
                <w:sz w:val="24"/>
              </w:rPr>
              <w:t>Quản trị viên (Admin)</w:t>
            </w:r>
          </w:p>
        </w:tc>
        <w:tc>
          <w:tcPr>
            <w:tcW w:type="dxa" w:w="5102"/>
          </w:tcPr>
          <w:p>
            <w:pPr>
              <w:jc w:val="left"/>
            </w:pPr>
            <w:r>
              <w:rPr>
                <w:rFonts w:ascii="Times New Roman" w:hAnsi="Times New Roman" w:cs="Times New Roman"/>
                <w:b w:val="0"/>
                <w:i w:val="0"/>
                <w:sz w:val="24"/>
              </w:rPr>
              <w:t>Quản lý toàn bộ hệ thống: giáo viên, học sinh, điều phối các giai đoạn đăng ký, phân phòng học.</w:t>
            </w:r>
          </w:p>
        </w:tc>
        <w:tc>
          <w:tcPr>
            <w:tcW w:type="dxa" w:w="1701"/>
          </w:tcPr>
          <w:p>
            <w:pPr>
              <w:jc w:val="left"/>
            </w:pPr>
            <w:r>
              <w:rPr>
                <w:rFonts w:ascii="Times New Roman" w:hAnsi="Times New Roman" w:cs="Times New Roman"/>
                <w:b w:val="0"/>
                <w:i w:val="0"/>
                <w:sz w:val="24"/>
              </w:rPr>
              <w:t>/admin</w:t>
            </w:r>
          </w:p>
        </w:tc>
      </w:tr>
      <w:tr>
        <w:tc>
          <w:tcPr>
            <w:tcW w:type="dxa" w:w="2551"/>
            <w:shd w:val="clear" w:color="auto" w:fill="DEEAF1"/>
          </w:tcPr>
          <w:p>
            <w:pPr>
              <w:jc w:val="left"/>
            </w:pPr>
            <w:r>
              <w:rPr>
                <w:rFonts w:ascii="Times New Roman" w:hAnsi="Times New Roman" w:cs="Times New Roman"/>
                <w:b w:val="0"/>
                <w:i w:val="0"/>
                <w:sz w:val="24"/>
              </w:rPr>
              <w:t>Giáo viên</w:t>
            </w:r>
          </w:p>
        </w:tc>
        <w:tc>
          <w:tcPr>
            <w:tcW w:type="dxa" w:w="5102"/>
            <w:shd w:val="clear" w:color="auto" w:fill="DEEAF1"/>
          </w:tcPr>
          <w:p>
            <w:pPr>
              <w:jc w:val="left"/>
            </w:pPr>
            <w:r>
              <w:rPr>
                <w:rFonts w:ascii="Times New Roman" w:hAnsi="Times New Roman" w:cs="Times New Roman"/>
                <w:b w:val="0"/>
                <w:i w:val="0"/>
                <w:sz w:val="24"/>
              </w:rPr>
              <w:t>Đăng ký mở lớp theo lịch tuần, xem số học sinh đăng ký và phòng học được phân công.</w:t>
            </w:r>
          </w:p>
        </w:tc>
        <w:tc>
          <w:tcPr>
            <w:tcW w:type="dxa" w:w="1701"/>
            <w:shd w:val="clear" w:color="auto" w:fill="DEEAF1"/>
          </w:tcPr>
          <w:p>
            <w:pPr>
              <w:jc w:val="left"/>
            </w:pPr>
            <w:r>
              <w:rPr>
                <w:rFonts w:ascii="Times New Roman" w:hAnsi="Times New Roman" w:cs="Times New Roman"/>
                <w:b w:val="0"/>
                <w:i w:val="0"/>
                <w:sz w:val="24"/>
              </w:rPr>
              <w:t>/teacher/schedule</w:t>
            </w:r>
          </w:p>
        </w:tc>
      </w:tr>
      <w:tr>
        <w:tc>
          <w:tcPr>
            <w:tcW w:type="dxa" w:w="2551"/>
          </w:tcPr>
          <w:p>
            <w:pPr>
              <w:jc w:val="left"/>
            </w:pPr>
            <w:r>
              <w:rPr>
                <w:rFonts w:ascii="Times New Roman" w:hAnsi="Times New Roman" w:cs="Times New Roman"/>
                <w:b w:val="0"/>
                <w:i w:val="0"/>
                <w:sz w:val="24"/>
              </w:rPr>
              <w:t>Học sinh</w:t>
            </w:r>
          </w:p>
        </w:tc>
        <w:tc>
          <w:tcPr>
            <w:tcW w:type="dxa" w:w="5102"/>
          </w:tcPr>
          <w:p>
            <w:pPr>
              <w:jc w:val="left"/>
            </w:pPr>
            <w:r>
              <w:rPr>
                <w:rFonts w:ascii="Times New Roman" w:hAnsi="Times New Roman" w:cs="Times New Roman"/>
                <w:b w:val="0"/>
                <w:i w:val="0"/>
                <w:sz w:val="24"/>
              </w:rPr>
              <w:t>Xem thời khoá biểu cá nhân, đăng ký và huỷ đăng ký các môn học.</w:t>
            </w:r>
          </w:p>
        </w:tc>
        <w:tc>
          <w:tcPr>
            <w:tcW w:type="dxa" w:w="1701"/>
          </w:tcPr>
          <w:p>
            <w:pPr>
              <w:jc w:val="left"/>
            </w:pPr>
            <w:r>
              <w:rPr>
                <w:rFonts w:ascii="Times New Roman" w:hAnsi="Times New Roman" w:cs="Times New Roman"/>
                <w:b w:val="0"/>
                <w:i w:val="0"/>
                <w:sz w:val="24"/>
              </w:rPr>
              <w:t>/student/schedule</w:t>
            </w:r>
          </w:p>
        </w:tc>
      </w:tr>
    </w:tbl>
    <w:p/>
    <w:p>
      <w:pPr>
        <w:pStyle w:val="Heading2"/>
      </w:pPr>
      <w:r>
        <w:rPr>
          <w:rFonts w:ascii="Times New Roman" w:hAnsi="Times New Roman" w:cs="Times New Roman"/>
          <w:b/>
          <w:color w:val="2E74B5"/>
          <w:sz w:val="28"/>
        </w:rPr>
        <w:t>1.3. Quy trình hoạt động tổng quan</w:t>
      </w:r>
    </w:p>
    <w:p>
      <w:pPr>
        <w:spacing w:after="80"/>
      </w:pPr>
      <w:r>
        <w:rPr>
          <w:rFonts w:ascii="Times New Roman" w:hAnsi="Times New Roman" w:cs="Times New Roman"/>
          <w:b w:val="0"/>
          <w:i w:val="0"/>
          <w:sz w:val="26"/>
        </w:rPr>
        <w:t>Hệ thống vận hành theo hai giai đoạn liên tiếp:</w:t>
      </w:r>
    </w:p>
    <w:p>
      <w:pPr>
        <w:spacing w:before="120" w:after="0"/>
        <w:ind w:left="283" w:right="283"/>
        <w:shd w:val="clear" w:color="auto" w:fill="FCE4D6"/>
      </w:pPr>
      <w:r>
        <w:rPr>
          <w:rFonts w:ascii="Times New Roman" w:hAnsi="Times New Roman" w:cs="Times New Roman"/>
          <w:b/>
          <w:i w:val="0"/>
          <w:color w:val="C05000"/>
          <w:sz w:val="24"/>
        </w:rPr>
        <w:t xml:space="preserve">  Quan trọng</w:t>
      </w:r>
    </w:p>
    <w:p>
      <w:pPr>
        <w:spacing w:before="0" w:after="120"/>
        <w:ind w:left="283" w:right="283"/>
        <w:shd w:val="clear" w:color="auto" w:fill="FCE4D6"/>
      </w:pPr>
      <w:r>
        <w:rPr>
          <w:rFonts w:ascii="Times New Roman" w:hAnsi="Times New Roman" w:cs="Times New Roman"/>
          <w:b w:val="0"/>
          <w:i/>
          <w:sz w:val="24"/>
        </w:rPr>
        <w:t xml:space="preserve">  Giai đoạn 1 → Giai đoạn 2: Quản trị viên phải hoàn tất phân phòng và nhập sĩ số tối đa trước khi mở Giai đoạn 2 cho học sinh đăng ký.</w:t>
      </w:r>
    </w:p>
    <w:p>
      <w:pPr>
        <w:spacing w:after="40"/>
      </w:pPr>
      <w:r>
        <w:rPr>
          <w:rFonts w:ascii="Times New Roman" w:hAnsi="Times New Roman" w:cs="Times New Roman"/>
          <w:b/>
          <w:i w:val="0"/>
          <w:sz w:val="26"/>
        </w:rPr>
        <w:t>Giai đoạn 1 – Giáo viên đăng ký mở lớp:</w:t>
      </w:r>
    </w:p>
    <w:p>
      <w:pPr>
        <w:pStyle w:val="ListBullet"/>
        <w:spacing w:after="40"/>
        <w:ind w:left="567"/>
      </w:pPr>
      <w:r>
        <w:rPr>
          <w:rFonts w:ascii="Times New Roman" w:hAnsi="Times New Roman" w:cs="Times New Roman"/>
          <w:b w:val="0"/>
          <w:i w:val="0"/>
          <w:sz w:val="26"/>
        </w:rPr>
        <w:t>Quản trị viên mở đăng ký Giai đoạn 1.</w:t>
      </w:r>
    </w:p>
    <w:p>
      <w:pPr>
        <w:pStyle w:val="ListBullet"/>
        <w:spacing w:after="40"/>
        <w:ind w:left="567"/>
      </w:pPr>
      <w:r>
        <w:rPr>
          <w:rFonts w:ascii="Times New Roman" w:hAnsi="Times New Roman" w:cs="Times New Roman"/>
          <w:b w:val="0"/>
          <w:i w:val="0"/>
          <w:sz w:val="26"/>
        </w:rPr>
        <w:t>Giáo viên đăng nhập và đăng ký các ô lịch (thứ, buổi, tiết, khối) muốn mở lớp.</w:t>
      </w:r>
    </w:p>
    <w:p>
      <w:pPr>
        <w:pStyle w:val="ListBullet"/>
        <w:spacing w:after="40"/>
        <w:ind w:left="567"/>
      </w:pPr>
      <w:r>
        <w:rPr>
          <w:rFonts w:ascii="Times New Roman" w:hAnsi="Times New Roman" w:cs="Times New Roman"/>
          <w:b w:val="0"/>
          <w:i w:val="0"/>
          <w:sz w:val="26"/>
        </w:rPr>
        <w:t>Quản trị viên xem danh sách lớp đã đăng ký, điền phòng học và sĩ số tối đa.</w:t>
      </w:r>
    </w:p>
    <w:p>
      <w:pPr>
        <w:pStyle w:val="ListBullet"/>
        <w:spacing w:after="40"/>
        <w:ind w:left="567"/>
      </w:pPr>
      <w:r>
        <w:rPr>
          <w:rFonts w:ascii="Times New Roman" w:hAnsi="Times New Roman" w:cs="Times New Roman"/>
          <w:b w:val="0"/>
          <w:i w:val="0"/>
          <w:sz w:val="26"/>
        </w:rPr>
        <w:t>Quản trị viên đóng Giai đoạn 1.</w:t>
      </w:r>
    </w:p>
    <w:p>
      <w:pPr>
        <w:spacing w:after="40"/>
      </w:pPr>
      <w:r>
        <w:rPr>
          <w:rFonts w:ascii="Times New Roman" w:hAnsi="Times New Roman" w:cs="Times New Roman"/>
          <w:b/>
          <w:i w:val="0"/>
          <w:sz w:val="26"/>
        </w:rPr>
        <w:t>Giai đoạn 2 – Học sinh đăng ký môn học:</w:t>
      </w:r>
    </w:p>
    <w:p>
      <w:pPr>
        <w:pStyle w:val="ListBullet"/>
        <w:spacing w:after="40"/>
        <w:ind w:left="567"/>
      </w:pPr>
      <w:r>
        <w:rPr>
          <w:rFonts w:ascii="Times New Roman" w:hAnsi="Times New Roman" w:cs="Times New Roman"/>
          <w:b w:val="0"/>
          <w:i w:val="0"/>
          <w:sz w:val="26"/>
        </w:rPr>
        <w:t>Quản trị viên mở đăng ký Giai đoạn 2.</w:t>
      </w:r>
    </w:p>
    <w:p>
      <w:pPr>
        <w:pStyle w:val="ListBullet"/>
        <w:spacing w:after="40"/>
        <w:ind w:left="567"/>
      </w:pPr>
      <w:r>
        <w:rPr>
          <w:rFonts w:ascii="Times New Roman" w:hAnsi="Times New Roman" w:cs="Times New Roman"/>
          <w:b w:val="0"/>
          <w:i w:val="0"/>
          <w:sz w:val="26"/>
        </w:rPr>
        <w:t>Học sinh đăng nhập và đăng ký các môn học theo khối của mình.</w:t>
      </w:r>
    </w:p>
    <w:p>
      <w:pPr>
        <w:pStyle w:val="ListBullet"/>
        <w:spacing w:after="40"/>
        <w:ind w:left="567"/>
      </w:pPr>
      <w:r>
        <w:rPr>
          <w:rFonts w:ascii="Times New Roman" w:hAnsi="Times New Roman" w:cs="Times New Roman"/>
          <w:b w:val="0"/>
          <w:i w:val="0"/>
          <w:sz w:val="26"/>
        </w:rPr>
        <w:t>Hệ thống kiểm tra trùng lịch tự động.</w:t>
      </w:r>
    </w:p>
    <w:p>
      <w:pPr>
        <w:pStyle w:val="ListBullet"/>
        <w:spacing w:after="40"/>
        <w:ind w:left="567"/>
      </w:pPr>
      <w:r>
        <w:rPr>
          <w:rFonts w:ascii="Times New Roman" w:hAnsi="Times New Roman" w:cs="Times New Roman"/>
          <w:b w:val="0"/>
          <w:i w:val="0"/>
          <w:sz w:val="26"/>
        </w:rPr>
        <w:t>Quản trị viên đóng đăng ký và xuất kết quả Excel.</w:t>
      </w:r>
    </w:p>
    <w:p>
      <w:pPr>
        <w:pStyle w:val="Heading2"/>
      </w:pPr>
      <w:r>
        <w:rPr>
          <w:rFonts w:ascii="Times New Roman" w:hAnsi="Times New Roman" w:cs="Times New Roman"/>
          <w:b/>
          <w:color w:val="2E74B5"/>
          <w:sz w:val="28"/>
        </w:rPr>
        <w:t>1.4. Yêu cầu hệ thống</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2E74B5"/>
          </w:tcPr>
          <w:p>
            <w:pPr>
              <w:jc w:val="center"/>
            </w:pPr>
            <w:r>
              <w:rPr>
                <w:rFonts w:ascii="Times New Roman" w:hAnsi="Times New Roman" w:cs="Times New Roman"/>
                <w:b/>
                <w:i w:val="0"/>
                <w:color w:val="FFFFFF"/>
                <w:sz w:val="24"/>
              </w:rPr>
              <w:t>Thành phần</w:t>
            </w:r>
          </w:p>
        </w:tc>
        <w:tc>
          <w:tcPr>
            <w:tcW w:type="dxa" w:w="6520"/>
            <w:shd w:val="clear" w:color="auto" w:fill="2E74B5"/>
          </w:tcPr>
          <w:p>
            <w:pPr>
              <w:jc w:val="center"/>
            </w:pPr>
            <w:r>
              <w:rPr>
                <w:rFonts w:ascii="Times New Roman" w:hAnsi="Times New Roman" w:cs="Times New Roman"/>
                <w:b/>
                <w:i w:val="0"/>
                <w:color w:val="FFFFFF"/>
                <w:sz w:val="24"/>
              </w:rPr>
              <w:t>Yêu cầu</w:t>
            </w:r>
          </w:p>
        </w:tc>
      </w:tr>
      <w:tr>
        <w:tc>
          <w:tcPr>
            <w:tcW w:type="dxa" w:w="2835"/>
          </w:tcPr>
          <w:p>
            <w:pPr>
              <w:jc w:val="left"/>
            </w:pPr>
            <w:r>
              <w:rPr>
                <w:rFonts w:ascii="Times New Roman" w:hAnsi="Times New Roman" w:cs="Times New Roman"/>
                <w:b w:val="0"/>
                <w:i w:val="0"/>
                <w:sz w:val="24"/>
              </w:rPr>
              <w:t>Trình duyệt web</w:t>
            </w:r>
          </w:p>
        </w:tc>
        <w:tc>
          <w:tcPr>
            <w:tcW w:type="dxa" w:w="6520"/>
          </w:tcPr>
          <w:p>
            <w:pPr>
              <w:jc w:val="left"/>
            </w:pPr>
            <w:r>
              <w:rPr>
                <w:rFonts w:ascii="Times New Roman" w:hAnsi="Times New Roman" w:cs="Times New Roman"/>
                <w:b w:val="0"/>
                <w:i w:val="0"/>
                <w:sz w:val="24"/>
              </w:rPr>
              <w:t>Google Chrome 90+, Firefox 88+, Microsoft Edge 90+, Safari 14+</w:t>
            </w:r>
          </w:p>
        </w:tc>
      </w:tr>
      <w:tr>
        <w:tc>
          <w:tcPr>
            <w:tcW w:type="dxa" w:w="2835"/>
            <w:shd w:val="clear" w:color="auto" w:fill="DEEAF1"/>
          </w:tcPr>
          <w:p>
            <w:pPr>
              <w:jc w:val="left"/>
            </w:pPr>
            <w:r>
              <w:rPr>
                <w:rFonts w:ascii="Times New Roman" w:hAnsi="Times New Roman" w:cs="Times New Roman"/>
                <w:b w:val="0"/>
                <w:i w:val="0"/>
                <w:sz w:val="24"/>
              </w:rPr>
              <w:t>Kết nối mạng</w:t>
            </w:r>
          </w:p>
        </w:tc>
        <w:tc>
          <w:tcPr>
            <w:tcW w:type="dxa" w:w="6520"/>
            <w:shd w:val="clear" w:color="auto" w:fill="DEEAF1"/>
          </w:tcPr>
          <w:p>
            <w:pPr>
              <w:jc w:val="left"/>
            </w:pPr>
            <w:r>
              <w:rPr>
                <w:rFonts w:ascii="Times New Roman" w:hAnsi="Times New Roman" w:cs="Times New Roman"/>
                <w:b w:val="0"/>
                <w:i w:val="0"/>
                <w:sz w:val="24"/>
              </w:rPr>
              <w:t>Kết nối nội bộ LAN trường hoặc Internet (tuỳ cách triển khai)</w:t>
            </w:r>
          </w:p>
        </w:tc>
      </w:tr>
      <w:tr>
        <w:tc>
          <w:tcPr>
            <w:tcW w:type="dxa" w:w="2835"/>
          </w:tcPr>
          <w:p>
            <w:pPr>
              <w:jc w:val="left"/>
            </w:pPr>
            <w:r>
              <w:rPr>
                <w:rFonts w:ascii="Times New Roman" w:hAnsi="Times New Roman" w:cs="Times New Roman"/>
                <w:b w:val="0"/>
                <w:i w:val="0"/>
                <w:sz w:val="24"/>
              </w:rPr>
              <w:t>Màn hình</w:t>
            </w:r>
          </w:p>
        </w:tc>
        <w:tc>
          <w:tcPr>
            <w:tcW w:type="dxa" w:w="6520"/>
          </w:tcPr>
          <w:p>
            <w:pPr>
              <w:jc w:val="left"/>
            </w:pPr>
            <w:r>
              <w:rPr>
                <w:rFonts w:ascii="Times New Roman" w:hAnsi="Times New Roman" w:cs="Times New Roman"/>
                <w:b w:val="0"/>
                <w:i w:val="0"/>
                <w:sz w:val="24"/>
              </w:rPr>
              <w:t>Tối thiểu độ phân giải 1024×768. Hỗ trợ màn hình di động</w:t>
            </w:r>
          </w:p>
        </w:tc>
      </w:tr>
      <w:tr>
        <w:tc>
          <w:tcPr>
            <w:tcW w:type="dxa" w:w="2835"/>
            <w:shd w:val="clear" w:color="auto" w:fill="DEEAF1"/>
          </w:tcPr>
          <w:p>
            <w:pPr>
              <w:jc w:val="left"/>
            </w:pPr>
            <w:r>
              <w:rPr>
                <w:rFonts w:ascii="Times New Roman" w:hAnsi="Times New Roman" w:cs="Times New Roman"/>
                <w:b w:val="0"/>
                <w:i w:val="0"/>
                <w:sz w:val="24"/>
              </w:rPr>
              <w:t>JavaScript</w:t>
            </w:r>
          </w:p>
        </w:tc>
        <w:tc>
          <w:tcPr>
            <w:tcW w:type="dxa" w:w="6520"/>
            <w:shd w:val="clear" w:color="auto" w:fill="DEEAF1"/>
          </w:tcPr>
          <w:p>
            <w:pPr>
              <w:jc w:val="left"/>
            </w:pPr>
            <w:r>
              <w:rPr>
                <w:rFonts w:ascii="Times New Roman" w:hAnsi="Times New Roman" w:cs="Times New Roman"/>
                <w:b w:val="0"/>
                <w:i w:val="0"/>
                <w:sz w:val="24"/>
              </w:rPr>
              <w:t>Phải bật JavaScript trên trình duyệt</w:t>
            </w:r>
          </w:p>
        </w:tc>
      </w:tr>
    </w:tbl>
    <w:p/>
    <w:p>
      <w:pPr>
        <w:pStyle w:val="Heading2"/>
      </w:pPr>
      <w:r>
        <w:rPr>
          <w:rFonts w:ascii="Times New Roman" w:hAnsi="Times New Roman" w:cs="Times New Roman"/>
          <w:b/>
          <w:color w:val="2E74B5"/>
          <w:sz w:val="28"/>
        </w:rPr>
        <w:t>1.5. Truy cập hệ thống</w:t>
      </w:r>
    </w:p>
    <w:p>
      <w:pPr>
        <w:spacing w:after="80"/>
      </w:pPr>
      <w:r>
        <w:rPr>
          <w:rFonts w:ascii="Times New Roman" w:hAnsi="Times New Roman" w:cs="Times New Roman"/>
          <w:b w:val="0"/>
          <w:i w:val="0"/>
          <w:sz w:val="26"/>
        </w:rPr>
        <w:t>Hệ thống có thể chạy ở hai chế độ:</w:t>
      </w:r>
    </w:p>
    <w:p>
      <w:pPr>
        <w:pStyle w:val="ListBullet"/>
        <w:spacing w:after="40"/>
        <w:ind w:left="567"/>
      </w:pPr>
      <w:r>
        <w:rPr>
          <w:rFonts w:ascii="Times New Roman" w:hAnsi="Times New Roman" w:cs="Times New Roman"/>
          <w:b w:val="0"/>
          <w:i w:val="0"/>
          <w:sz w:val="26"/>
        </w:rPr>
        <w:t>Nội bộ (Local): http://localhost:5000  hoặc  http://&lt;IP-máy-chủ&gt;:5000</w:t>
      </w:r>
    </w:p>
    <w:p>
      <w:pPr>
        <w:pStyle w:val="ListBullet"/>
        <w:spacing w:after="40"/>
        <w:ind w:left="567"/>
      </w:pPr>
      <w:r>
        <w:rPr>
          <w:rFonts w:ascii="Times New Roman" w:hAnsi="Times New Roman" w:cs="Times New Roman"/>
          <w:b w:val="0"/>
          <w:i w:val="0"/>
          <w:sz w:val="26"/>
        </w:rPr>
        <w:t>Triển khai (Deploy): Theo địa chỉ do nhà trường công bố.</w:t>
      </w:r>
    </w:p>
    <w:p>
      <w:pPr>
        <w:spacing w:before="120" w:after="0"/>
        <w:ind w:left="283" w:right="283"/>
        <w:shd w:val="clear" w:color="auto" w:fill="FFF2CC"/>
      </w:pPr>
      <w:r>
        <w:rPr>
          <w:rFonts w:ascii="Times New Roman" w:hAnsi="Times New Roman" w:cs="Times New Roman"/>
          <w:b/>
          <w:i w:val="0"/>
          <w:color w:val="BF8F00"/>
          <w:sz w:val="24"/>
        </w:rPr>
        <w:t xml:space="preserve">  Lưu ý</w:t>
      </w:r>
    </w:p>
    <w:p>
      <w:pPr>
        <w:spacing w:before="0" w:after="120"/>
        <w:ind w:left="283" w:right="283"/>
        <w:shd w:val="clear" w:color="auto" w:fill="FFF2CC"/>
      </w:pPr>
      <w:r>
        <w:rPr>
          <w:rFonts w:ascii="Times New Roman" w:hAnsi="Times New Roman" w:cs="Times New Roman"/>
          <w:b w:val="0"/>
          <w:i/>
          <w:sz w:val="24"/>
        </w:rPr>
        <w:t xml:space="preserve">  Liên hệ bộ phận kỹ thuật của trường để biết địa chỉ URL chính thức khi hệ thống đã được triển khai.</w:t>
      </w:r>
    </w:p>
    <w:p>
      <w:r>
        <w:br w:type="page"/>
      </w:r>
    </w:p>
    <w:p>
      <w:pPr>
        <w:pStyle w:val="Heading1"/>
      </w:pPr>
      <w:r>
        <w:rPr>
          <w:rFonts w:ascii="Times New Roman" w:hAnsi="Times New Roman" w:cs="Times New Roman"/>
          <w:b/>
          <w:color w:val="1F497D"/>
          <w:sz w:val="32"/>
        </w:rPr>
        <w:t>2. HƯỚNG DẪN ĐĂNG NHẬP</w:t>
      </w:r>
    </w:p>
    <w:p>
      <w:pPr>
        <w:pStyle w:val="Heading2"/>
      </w:pPr>
      <w:r>
        <w:rPr>
          <w:rFonts w:ascii="Times New Roman" w:hAnsi="Times New Roman" w:cs="Times New Roman"/>
          <w:b/>
          <w:color w:val="2E74B5"/>
          <w:sz w:val="28"/>
        </w:rPr>
        <w:t>2.1. Trang đăng nhập</w:t>
      </w:r>
    </w:p>
    <w:p>
      <w:pPr>
        <w:spacing w:after="80"/>
      </w:pPr>
      <w:r>
        <w:rPr>
          <w:rFonts w:ascii="Times New Roman" w:hAnsi="Times New Roman" w:cs="Times New Roman"/>
          <w:b w:val="0"/>
          <w:i w:val="0"/>
          <w:sz w:val="26"/>
        </w:rPr>
        <w:t>Tất cả người dùng đều đăng nhập qua cùng một trang tại địa chỉ /login. Giao diện trang đăng nhập gồm:</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2E74B5"/>
          </w:tcPr>
          <w:p>
            <w:pPr>
              <w:jc w:val="center"/>
            </w:pPr>
            <w:r>
              <w:rPr>
                <w:rFonts w:ascii="Times New Roman" w:hAnsi="Times New Roman" w:cs="Times New Roman"/>
                <w:b/>
                <w:i w:val="0"/>
                <w:color w:val="FFFFFF"/>
                <w:sz w:val="24"/>
              </w:rPr>
              <w:t>Trường / Nút</w:t>
            </w:r>
          </w:p>
        </w:tc>
        <w:tc>
          <w:tcPr>
            <w:tcW w:type="dxa" w:w="5953"/>
            <w:shd w:val="clear" w:color="auto" w:fill="2E74B5"/>
          </w:tcPr>
          <w:p>
            <w:pPr>
              <w:jc w:val="center"/>
            </w:pPr>
            <w:r>
              <w:rPr>
                <w:rFonts w:ascii="Times New Roman" w:hAnsi="Times New Roman" w:cs="Times New Roman"/>
                <w:b/>
                <w:i w:val="0"/>
                <w:color w:val="FFFFFF"/>
                <w:sz w:val="24"/>
              </w:rPr>
              <w:t>Mô tả</w:t>
            </w:r>
          </w:p>
        </w:tc>
      </w:tr>
      <w:tr>
        <w:tc>
          <w:tcPr>
            <w:tcW w:type="dxa" w:w="3402"/>
          </w:tcPr>
          <w:p>
            <w:pPr>
              <w:jc w:val="left"/>
            </w:pPr>
            <w:r>
              <w:rPr>
                <w:rFonts w:ascii="Times New Roman" w:hAnsi="Times New Roman" w:cs="Times New Roman"/>
                <w:b w:val="0"/>
                <w:i w:val="0"/>
                <w:sz w:val="24"/>
              </w:rPr>
              <w:t>Chọn loại người dùng</w:t>
            </w:r>
          </w:p>
        </w:tc>
        <w:tc>
          <w:tcPr>
            <w:tcW w:type="dxa" w:w="5953"/>
          </w:tcPr>
          <w:p>
            <w:pPr>
              <w:jc w:val="left"/>
            </w:pPr>
            <w:r>
              <w:rPr>
                <w:rFonts w:ascii="Times New Roman" w:hAnsi="Times New Roman" w:cs="Times New Roman"/>
                <w:b w:val="0"/>
                <w:i w:val="0"/>
                <w:sz w:val="24"/>
              </w:rPr>
              <w:t>Dropdown chọn một trong ba vai trò: Quản trị viên / Giáo viên / Học sinh</w:t>
            </w:r>
          </w:p>
        </w:tc>
      </w:tr>
      <w:tr>
        <w:tc>
          <w:tcPr>
            <w:tcW w:type="dxa" w:w="3402"/>
            <w:shd w:val="clear" w:color="auto" w:fill="DEEAF1"/>
          </w:tcPr>
          <w:p>
            <w:pPr>
              <w:jc w:val="left"/>
            </w:pPr>
            <w:r>
              <w:rPr>
                <w:rFonts w:ascii="Times New Roman" w:hAnsi="Times New Roman" w:cs="Times New Roman"/>
                <w:b w:val="0"/>
                <w:i w:val="0"/>
                <w:sz w:val="24"/>
              </w:rPr>
              <w:t>Mã đăng nhập / MSSV / Tên đăng nhập</w:t>
            </w:r>
          </w:p>
        </w:tc>
        <w:tc>
          <w:tcPr>
            <w:tcW w:type="dxa" w:w="5953"/>
            <w:shd w:val="clear" w:color="auto" w:fill="DEEAF1"/>
          </w:tcPr>
          <w:p>
            <w:pPr>
              <w:jc w:val="left"/>
            </w:pPr>
            <w:r>
              <w:rPr>
                <w:rFonts w:ascii="Times New Roman" w:hAnsi="Times New Roman" w:cs="Times New Roman"/>
                <w:b w:val="0"/>
                <w:i w:val="0"/>
                <w:sz w:val="24"/>
              </w:rPr>
              <w:t>Ô nhập mã định danh (hiển thị theo vai trò đã chọn)</w:t>
            </w:r>
          </w:p>
        </w:tc>
      </w:tr>
      <w:tr>
        <w:tc>
          <w:tcPr>
            <w:tcW w:type="dxa" w:w="3402"/>
          </w:tcPr>
          <w:p>
            <w:pPr>
              <w:jc w:val="left"/>
            </w:pPr>
            <w:r>
              <w:rPr>
                <w:rFonts w:ascii="Times New Roman" w:hAnsi="Times New Roman" w:cs="Times New Roman"/>
                <w:b w:val="0"/>
                <w:i w:val="0"/>
                <w:sz w:val="24"/>
              </w:rPr>
              <w:t>Mật khẩu</w:t>
            </w:r>
          </w:p>
        </w:tc>
        <w:tc>
          <w:tcPr>
            <w:tcW w:type="dxa" w:w="5953"/>
          </w:tcPr>
          <w:p>
            <w:pPr>
              <w:jc w:val="left"/>
            </w:pPr>
            <w:r>
              <w:rPr>
                <w:rFonts w:ascii="Times New Roman" w:hAnsi="Times New Roman" w:cs="Times New Roman"/>
                <w:b w:val="0"/>
                <w:i w:val="0"/>
                <w:sz w:val="24"/>
              </w:rPr>
              <w:t>Ô nhập mật khẩu (ẩn ký tự)</w:t>
            </w:r>
          </w:p>
        </w:tc>
      </w:tr>
      <w:tr>
        <w:tc>
          <w:tcPr>
            <w:tcW w:type="dxa" w:w="3402"/>
            <w:shd w:val="clear" w:color="auto" w:fill="DEEAF1"/>
          </w:tcPr>
          <w:p>
            <w:pPr>
              <w:jc w:val="left"/>
            </w:pPr>
            <w:r>
              <w:rPr>
                <w:rFonts w:ascii="Times New Roman" w:hAnsi="Times New Roman" w:cs="Times New Roman"/>
                <w:b w:val="0"/>
                <w:i w:val="0"/>
                <w:sz w:val="24"/>
              </w:rPr>
              <w:t>Nút Đăng nhập</w:t>
            </w:r>
          </w:p>
        </w:tc>
        <w:tc>
          <w:tcPr>
            <w:tcW w:type="dxa" w:w="5953"/>
            <w:shd w:val="clear" w:color="auto" w:fill="DEEAF1"/>
          </w:tcPr>
          <w:p>
            <w:pPr>
              <w:jc w:val="left"/>
            </w:pPr>
            <w:r>
              <w:rPr>
                <w:rFonts w:ascii="Times New Roman" w:hAnsi="Times New Roman" w:cs="Times New Roman"/>
                <w:b w:val="0"/>
                <w:i w:val="0"/>
                <w:sz w:val="24"/>
              </w:rPr>
              <w:t>Xác thực và chuyển hướng đến trang tương ứng</w:t>
            </w:r>
          </w:p>
        </w:tc>
      </w:tr>
    </w:tbl>
    <w:p/>
    <w:p>
      <w:pPr>
        <w:spacing w:after="80"/>
      </w:pPr>
      <w:r>
        <w:rPr>
          <w:rFonts w:ascii="Times New Roman" w:hAnsi="Times New Roman" w:cs="Times New Roman"/>
          <w:b w:val="0"/>
          <w:i/>
          <w:color w:val="707070"/>
          <w:sz w:val="26"/>
        </w:rPr>
        <w:t>[Hình ảnh: Giao diện trang đăng nhập /login với dropdown chọn vai trò]</w:t>
      </w:r>
    </w:p>
    <w:p>
      <w:pPr>
        <w:pStyle w:val="Heading2"/>
      </w:pPr>
      <w:r>
        <w:rPr>
          <w:rFonts w:ascii="Times New Roman" w:hAnsi="Times New Roman" w:cs="Times New Roman"/>
          <w:b/>
          <w:color w:val="2E74B5"/>
          <w:sz w:val="28"/>
        </w:rPr>
        <w:t>2.2. Đăng nhập cho Quản trị viên</w:t>
      </w:r>
    </w:p>
    <w:p>
      <w:pPr>
        <w:pStyle w:val="ListNumber"/>
        <w:spacing w:after="60"/>
        <w:ind w:left="567"/>
      </w:pPr>
      <w:r>
        <w:rPr>
          <w:rFonts w:ascii="Times New Roman" w:hAnsi="Times New Roman" w:cs="Times New Roman"/>
          <w:b w:val="0"/>
          <w:i w:val="0"/>
          <w:sz w:val="26"/>
        </w:rPr>
        <w:t>Truy cập URL hệ thống, ví dụ: http://localhost:5000/login</w:t>
      </w:r>
    </w:p>
    <w:p>
      <w:pPr>
        <w:pStyle w:val="ListNumber"/>
        <w:spacing w:after="60"/>
        <w:ind w:left="567"/>
      </w:pPr>
      <w:r>
        <w:rPr>
          <w:rFonts w:ascii="Times New Roman" w:hAnsi="Times New Roman" w:cs="Times New Roman"/>
          <w:b w:val="0"/>
          <w:i w:val="0"/>
          <w:sz w:val="26"/>
        </w:rPr>
        <w:t>Tại dropdown "Loại người dùng", chọn Quản trị viên.</w:t>
      </w:r>
    </w:p>
    <w:p>
      <w:pPr>
        <w:pStyle w:val="ListNumber"/>
        <w:spacing w:after="60"/>
        <w:ind w:left="567"/>
      </w:pPr>
      <w:r>
        <w:rPr>
          <w:rFonts w:ascii="Times New Roman" w:hAnsi="Times New Roman" w:cs="Times New Roman"/>
          <w:b w:val="0"/>
          <w:i w:val="0"/>
          <w:sz w:val="26"/>
        </w:rPr>
        <w:t>Nhập tên đăng nhập và mật khẩu quản trị viên.</w:t>
      </w:r>
    </w:p>
    <w:p>
      <w:pPr>
        <w:pStyle w:val="ListNumber"/>
        <w:spacing w:after="60"/>
        <w:ind w:left="567"/>
      </w:pPr>
      <w:r>
        <w:rPr>
          <w:rFonts w:ascii="Times New Roman" w:hAnsi="Times New Roman" w:cs="Times New Roman"/>
          <w:b w:val="0"/>
          <w:i w:val="0"/>
          <w:sz w:val="26"/>
        </w:rPr>
        <w:t>Nhấn nút Đăng nhập.</w:t>
      </w:r>
    </w:p>
    <w:p>
      <w:pPr>
        <w:pStyle w:val="ListNumber"/>
        <w:spacing w:after="60"/>
        <w:ind w:left="567"/>
      </w:pPr>
      <w:r>
        <w:rPr>
          <w:rFonts w:ascii="Times New Roman" w:hAnsi="Times New Roman" w:cs="Times New Roman"/>
          <w:b w:val="0"/>
          <w:i w:val="0"/>
          <w:sz w:val="26"/>
        </w:rPr>
        <w:t>Hệ thống chuyển hướng đến trang quản trị /admin.</w:t>
      </w:r>
    </w:p>
    <w:p>
      <w:pPr>
        <w:spacing w:before="120" w:after="0"/>
        <w:ind w:left="283" w:right="283"/>
        <w:shd w:val="clear" w:color="auto" w:fill="FFF2CC"/>
      </w:pPr>
      <w:r>
        <w:rPr>
          <w:rFonts w:ascii="Times New Roman" w:hAnsi="Times New Roman" w:cs="Times New Roman"/>
          <w:b/>
          <w:i w:val="0"/>
          <w:color w:val="BF8F00"/>
          <w:sz w:val="24"/>
        </w:rPr>
        <w:t xml:space="preserve">  Lưu ý</w:t>
      </w:r>
    </w:p>
    <w:p>
      <w:pPr>
        <w:spacing w:before="0" w:after="120"/>
        <w:ind w:left="283" w:right="283"/>
        <w:shd w:val="clear" w:color="auto" w:fill="FFF2CC"/>
      </w:pPr>
      <w:r>
        <w:rPr>
          <w:rFonts w:ascii="Times New Roman" w:hAnsi="Times New Roman" w:cs="Times New Roman"/>
          <w:b w:val="0"/>
          <w:i/>
          <w:sz w:val="24"/>
        </w:rPr>
        <w:t xml:space="preserve">  Tài khoản quản trị viên được thiết lập sẵn khi cài đặt hệ thống. Liên hệ bộ phận kỹ thuật nếu quên mật khẩu.</w:t>
      </w:r>
    </w:p>
    <w:p>
      <w:pPr>
        <w:pStyle w:val="Heading2"/>
      </w:pPr>
      <w:r>
        <w:rPr>
          <w:rFonts w:ascii="Times New Roman" w:hAnsi="Times New Roman" w:cs="Times New Roman"/>
          <w:b/>
          <w:color w:val="2E74B5"/>
          <w:sz w:val="28"/>
        </w:rPr>
        <w:t>2.3. Đăng nhập cho Giáo viên</w:t>
      </w:r>
    </w:p>
    <w:p>
      <w:pPr>
        <w:pStyle w:val="ListNumber"/>
        <w:spacing w:after="60"/>
        <w:ind w:left="567"/>
      </w:pPr>
      <w:r>
        <w:rPr>
          <w:rFonts w:ascii="Times New Roman" w:hAnsi="Times New Roman" w:cs="Times New Roman"/>
          <w:b w:val="0"/>
          <w:i w:val="0"/>
          <w:sz w:val="26"/>
        </w:rPr>
        <w:t>Truy cập URL hệ thống, ví dụ: http://localhost:5000/login</w:t>
      </w:r>
    </w:p>
    <w:p>
      <w:pPr>
        <w:pStyle w:val="ListNumber"/>
        <w:spacing w:after="60"/>
        <w:ind w:left="567"/>
      </w:pPr>
      <w:r>
        <w:rPr>
          <w:rFonts w:ascii="Times New Roman" w:hAnsi="Times New Roman" w:cs="Times New Roman"/>
          <w:b w:val="0"/>
          <w:i w:val="0"/>
          <w:sz w:val="26"/>
        </w:rPr>
        <w:t>Tại dropdown "Loại người dùng", chọn Giáo viên.</w:t>
      </w:r>
    </w:p>
    <w:p>
      <w:pPr>
        <w:pStyle w:val="ListNumber"/>
        <w:spacing w:after="60"/>
        <w:ind w:left="567"/>
      </w:pPr>
      <w:r>
        <w:rPr>
          <w:rFonts w:ascii="Times New Roman" w:hAnsi="Times New Roman" w:cs="Times New Roman"/>
          <w:b w:val="0"/>
          <w:i w:val="0"/>
          <w:sz w:val="26"/>
        </w:rPr>
        <w:t>Nhập Mã giáo viên (do quản trị viên cung cấp khi tạo tài khoản).</w:t>
      </w:r>
    </w:p>
    <w:p>
      <w:pPr>
        <w:pStyle w:val="ListNumber"/>
        <w:spacing w:after="60"/>
        <w:ind w:left="567"/>
      </w:pPr>
      <w:r>
        <w:rPr>
          <w:rFonts w:ascii="Times New Roman" w:hAnsi="Times New Roman" w:cs="Times New Roman"/>
          <w:b w:val="0"/>
          <w:i w:val="0"/>
          <w:sz w:val="26"/>
        </w:rPr>
        <w:t>Nhập mật khẩu (mặc định = mã giáo viên, trừ khi đã đổi).</w:t>
      </w:r>
    </w:p>
    <w:p>
      <w:pPr>
        <w:pStyle w:val="ListNumber"/>
        <w:spacing w:after="60"/>
        <w:ind w:left="567"/>
      </w:pPr>
      <w:r>
        <w:rPr>
          <w:rFonts w:ascii="Times New Roman" w:hAnsi="Times New Roman" w:cs="Times New Roman"/>
          <w:b w:val="0"/>
          <w:i w:val="0"/>
          <w:sz w:val="26"/>
        </w:rPr>
        <w:t>Nhấn nút Đăng nhập.</w:t>
      </w:r>
    </w:p>
    <w:p>
      <w:pPr>
        <w:pStyle w:val="ListNumber"/>
        <w:spacing w:after="60"/>
        <w:ind w:left="567"/>
      </w:pPr>
      <w:r>
        <w:rPr>
          <w:rFonts w:ascii="Times New Roman" w:hAnsi="Times New Roman" w:cs="Times New Roman"/>
          <w:b w:val="0"/>
          <w:i w:val="0"/>
          <w:sz w:val="26"/>
        </w:rPr>
        <w:t>Hệ thống chuyển hướng đến trang thời khoá biểu /teacher/schedule.</w:t>
      </w:r>
    </w:p>
    <w:p>
      <w:pPr>
        <w:pStyle w:val="Heading2"/>
      </w:pPr>
      <w:r>
        <w:rPr>
          <w:rFonts w:ascii="Times New Roman" w:hAnsi="Times New Roman" w:cs="Times New Roman"/>
          <w:b/>
          <w:color w:val="2E74B5"/>
          <w:sz w:val="28"/>
        </w:rPr>
        <w:t>2.4. Đăng nhập cho Học sinh</w:t>
      </w:r>
    </w:p>
    <w:p>
      <w:pPr>
        <w:pStyle w:val="ListNumber"/>
        <w:spacing w:after="60"/>
        <w:ind w:left="567"/>
      </w:pPr>
      <w:r>
        <w:rPr>
          <w:rFonts w:ascii="Times New Roman" w:hAnsi="Times New Roman" w:cs="Times New Roman"/>
          <w:b w:val="0"/>
          <w:i w:val="0"/>
          <w:sz w:val="26"/>
        </w:rPr>
        <w:t>Truy cập URL hệ thống.</w:t>
      </w:r>
    </w:p>
    <w:p>
      <w:pPr>
        <w:pStyle w:val="ListNumber"/>
        <w:spacing w:after="60"/>
        <w:ind w:left="567"/>
      </w:pPr>
      <w:r>
        <w:rPr>
          <w:rFonts w:ascii="Times New Roman" w:hAnsi="Times New Roman" w:cs="Times New Roman"/>
          <w:b w:val="0"/>
          <w:i w:val="0"/>
          <w:sz w:val="26"/>
        </w:rPr>
        <w:t>Tại dropdown "Loại người dùng", chọn Học sinh.</w:t>
      </w:r>
    </w:p>
    <w:p>
      <w:pPr>
        <w:pStyle w:val="ListNumber"/>
        <w:spacing w:after="60"/>
        <w:ind w:left="567"/>
      </w:pPr>
      <w:r>
        <w:rPr>
          <w:rFonts w:ascii="Times New Roman" w:hAnsi="Times New Roman" w:cs="Times New Roman"/>
          <w:b w:val="0"/>
          <w:i w:val="0"/>
          <w:sz w:val="26"/>
        </w:rPr>
        <w:t>Nhập MSSV (Mã số sinh viên/học sinh).</w:t>
      </w:r>
    </w:p>
    <w:p>
      <w:pPr>
        <w:pStyle w:val="ListNumber"/>
        <w:spacing w:after="60"/>
        <w:ind w:left="567"/>
      </w:pPr>
      <w:r>
        <w:rPr>
          <w:rFonts w:ascii="Times New Roman" w:hAnsi="Times New Roman" w:cs="Times New Roman"/>
          <w:b w:val="0"/>
          <w:i w:val="0"/>
          <w:sz w:val="26"/>
        </w:rPr>
        <w:t>Nhập mật khẩu. Nếu là lần đầu tiên, nhập mật khẩu mặc định (MSSV) hoặc mật khẩu do quản trị viên reset.</w:t>
      </w:r>
    </w:p>
    <w:p>
      <w:pPr>
        <w:pStyle w:val="ListNumber"/>
        <w:spacing w:after="60"/>
        <w:ind w:left="567"/>
      </w:pPr>
      <w:r>
        <w:rPr>
          <w:rFonts w:ascii="Times New Roman" w:hAnsi="Times New Roman" w:cs="Times New Roman"/>
          <w:b w:val="0"/>
          <w:i w:val="0"/>
          <w:sz w:val="26"/>
        </w:rPr>
        <w:t>Nhấn nút Đăng nhập.</w:t>
      </w:r>
    </w:p>
    <w:p>
      <w:pPr>
        <w:pStyle w:val="ListNumber"/>
        <w:spacing w:after="60"/>
        <w:ind w:left="567"/>
      </w:pPr>
      <w:r>
        <w:rPr>
          <w:rFonts w:ascii="Times New Roman" w:hAnsi="Times New Roman" w:cs="Times New Roman"/>
          <w:b w:val="0"/>
          <w:i w:val="0"/>
          <w:sz w:val="26"/>
        </w:rPr>
        <w:t>Nếu đây là lần đăng nhập đầu tiên, hệ thống yêu cầu đặt mật khẩu mới (xem mục 5.1).</w:t>
      </w:r>
    </w:p>
    <w:p>
      <w:pPr>
        <w:pStyle w:val="ListNumber"/>
        <w:spacing w:after="60"/>
        <w:ind w:left="567"/>
      </w:pPr>
      <w:r>
        <w:rPr>
          <w:rFonts w:ascii="Times New Roman" w:hAnsi="Times New Roman" w:cs="Times New Roman"/>
          <w:b w:val="0"/>
          <w:i w:val="0"/>
          <w:sz w:val="26"/>
        </w:rPr>
        <w:t>Hệ thống chuyển hướng đến trang học sinh /student/schedule.</w:t>
      </w:r>
    </w:p>
    <w:p>
      <w:pPr>
        <w:pStyle w:val="Heading2"/>
      </w:pPr>
      <w:r>
        <w:rPr>
          <w:rFonts w:ascii="Times New Roman" w:hAnsi="Times New Roman" w:cs="Times New Roman"/>
          <w:b/>
          <w:color w:val="2E74B5"/>
          <w:sz w:val="28"/>
        </w:rPr>
        <w:t>2.5. Đăng xuất</w:t>
      </w:r>
    </w:p>
    <w:p>
      <w:pPr>
        <w:spacing w:after="80"/>
      </w:pPr>
      <w:r>
        <w:rPr>
          <w:rFonts w:ascii="Times New Roman" w:hAnsi="Times New Roman" w:cs="Times New Roman"/>
          <w:b w:val="0"/>
          <w:i w:val="0"/>
          <w:sz w:val="26"/>
        </w:rPr>
        <w:t>Để đăng xuất khỏi hệ thống:</w:t>
      </w:r>
    </w:p>
    <w:p>
      <w:pPr>
        <w:pStyle w:val="ListNumber"/>
        <w:spacing w:after="60"/>
        <w:ind w:left="567"/>
      </w:pPr>
      <w:r>
        <w:rPr>
          <w:rFonts w:ascii="Times New Roman" w:hAnsi="Times New Roman" w:cs="Times New Roman"/>
          <w:b w:val="0"/>
          <w:i w:val="0"/>
          <w:sz w:val="26"/>
        </w:rPr>
        <w:t>Nhấn vào nút Đăng xuất ở góc phải trên cùng của thanh điều hướng (header).</w:t>
      </w:r>
    </w:p>
    <w:p>
      <w:pPr>
        <w:pStyle w:val="ListNumber"/>
        <w:spacing w:after="60"/>
        <w:ind w:left="567"/>
      </w:pPr>
      <w:r>
        <w:rPr>
          <w:rFonts w:ascii="Times New Roman" w:hAnsi="Times New Roman" w:cs="Times New Roman"/>
          <w:b w:val="0"/>
          <w:i w:val="0"/>
          <w:sz w:val="26"/>
        </w:rPr>
        <w:t>Hệ thống xoá phiên làm việc và chuyển về trang đăng nhập.</w:t>
      </w:r>
    </w:p>
    <w:p>
      <w:pPr>
        <w:spacing w:before="120" w:after="0"/>
        <w:ind w:left="283" w:right="283"/>
        <w:shd w:val="clear" w:color="auto" w:fill="E2EFDA"/>
      </w:pPr>
      <w:r>
        <w:rPr>
          <w:rFonts w:ascii="Times New Roman" w:hAnsi="Times New Roman" w:cs="Times New Roman"/>
          <w:b/>
          <w:i w:val="0"/>
          <w:color w:val="378610"/>
          <w:sz w:val="24"/>
        </w:rPr>
        <w:t xml:space="preserve">  Khuyến nghị bảo mật</w:t>
      </w:r>
    </w:p>
    <w:p>
      <w:pPr>
        <w:spacing w:before="0" w:after="120"/>
        <w:ind w:left="283" w:right="283"/>
        <w:shd w:val="clear" w:color="auto" w:fill="E2EFDA"/>
      </w:pPr>
      <w:r>
        <w:rPr>
          <w:rFonts w:ascii="Times New Roman" w:hAnsi="Times New Roman" w:cs="Times New Roman"/>
          <w:b w:val="0"/>
          <w:i/>
          <w:sz w:val="24"/>
        </w:rPr>
        <w:t xml:space="preserve">  Nên đăng xuất sau khi sử dụng, đặc biệt khi dùng máy tính chung để tránh người khác truy cập tài khoản.</w:t>
      </w:r>
    </w:p>
    <w:p>
      <w:r>
        <w:br w:type="page"/>
      </w:r>
    </w:p>
    <w:p>
      <w:pPr>
        <w:pStyle w:val="Heading1"/>
      </w:pPr>
      <w:r>
        <w:rPr>
          <w:rFonts w:ascii="Times New Roman" w:hAnsi="Times New Roman" w:cs="Times New Roman"/>
          <w:b/>
          <w:color w:val="1F497D"/>
          <w:sz w:val="32"/>
        </w:rPr>
        <w:t>3. HƯỚNG DẪN SỬ DỤNG – QUẢN TRỊ VIÊN</w:t>
      </w:r>
    </w:p>
    <w:p>
      <w:pPr>
        <w:spacing w:after="80"/>
      </w:pPr>
      <w:r>
        <w:rPr>
          <w:rFonts w:ascii="Times New Roman" w:hAnsi="Times New Roman" w:cs="Times New Roman"/>
          <w:b w:val="0"/>
          <w:i w:val="0"/>
          <w:sz w:val="26"/>
        </w:rPr>
        <w:t>Quản trị viên là người điều phối toàn bộ hoạt động của hệ thống, từ quản lý tài khoản đến điều phối các giai đoạn đăng ký. Trang quản trị được truy cập tại /admin sau khi đăng nhập thành công.</w:t>
      </w:r>
    </w:p>
    <w:p>
      <w:pPr>
        <w:pStyle w:val="Heading2"/>
      </w:pPr>
      <w:r>
        <w:rPr>
          <w:rFonts w:ascii="Times New Roman" w:hAnsi="Times New Roman" w:cs="Times New Roman"/>
          <w:b/>
          <w:color w:val="2E74B5"/>
          <w:sz w:val="28"/>
        </w:rPr>
        <w:t>3.1. Trang chủ quản trị</w:t>
      </w:r>
    </w:p>
    <w:p>
      <w:pPr>
        <w:spacing w:after="80"/>
      </w:pPr>
      <w:r>
        <w:rPr>
          <w:rFonts w:ascii="Times New Roman" w:hAnsi="Times New Roman" w:cs="Times New Roman"/>
          <w:b w:val="0"/>
          <w:i w:val="0"/>
          <w:sz w:val="26"/>
        </w:rPr>
        <w:t>Ngay sau khi đăng nhập, quản trị viên được chuyển đến trang chủ /admin. Trang này hiển thị:</w:t>
      </w:r>
    </w:p>
    <w:tbl>
      <w:tblPr>
        <w:tblStyle w:val="TableGrid"/>
        <w:tblW w:type="auto" w:w="0"/>
        <w:jc w:val="center"/>
        <w:tblLook w:firstColumn="1" w:firstRow="1" w:lastColumn="0" w:lastRow="0" w:noHBand="0" w:noVBand="1" w:val="04A0"/>
      </w:tblPr>
      <w:tblGrid>
        <w:gridCol w:w="4702"/>
        <w:gridCol w:w="4702"/>
      </w:tblGrid>
      <w:tr>
        <w:tc>
          <w:tcPr>
            <w:tcW w:type="dxa" w:w="3685"/>
            <w:shd w:val="clear" w:color="auto" w:fill="2E74B5"/>
          </w:tcPr>
          <w:p>
            <w:pPr>
              <w:jc w:val="center"/>
            </w:pPr>
            <w:r>
              <w:rPr>
                <w:rFonts w:ascii="Times New Roman" w:hAnsi="Times New Roman" w:cs="Times New Roman"/>
                <w:b/>
                <w:i w:val="0"/>
                <w:color w:val="FFFFFF"/>
                <w:sz w:val="24"/>
              </w:rPr>
              <w:t>Thành phần</w:t>
            </w:r>
          </w:p>
        </w:tc>
        <w:tc>
          <w:tcPr>
            <w:tcW w:type="dxa" w:w="5669"/>
            <w:shd w:val="clear" w:color="auto" w:fill="2E74B5"/>
          </w:tcPr>
          <w:p>
            <w:pPr>
              <w:jc w:val="center"/>
            </w:pPr>
            <w:r>
              <w:rPr>
                <w:rFonts w:ascii="Times New Roman" w:hAnsi="Times New Roman" w:cs="Times New Roman"/>
                <w:b/>
                <w:i w:val="0"/>
                <w:color w:val="FFFFFF"/>
                <w:sz w:val="24"/>
              </w:rPr>
              <w:t>Nội dung hiển thị</w:t>
            </w:r>
          </w:p>
        </w:tc>
      </w:tr>
      <w:tr>
        <w:tc>
          <w:tcPr>
            <w:tcW w:type="dxa" w:w="3685"/>
          </w:tcPr>
          <w:p>
            <w:pPr>
              <w:jc w:val="left"/>
            </w:pPr>
            <w:r>
              <w:rPr>
                <w:rFonts w:ascii="Times New Roman" w:hAnsi="Times New Roman" w:cs="Times New Roman"/>
                <w:b w:val="0"/>
                <w:i w:val="0"/>
                <w:sz w:val="24"/>
              </w:rPr>
              <w:t>Thẻ thống kê – Số giáo viên</w:t>
            </w:r>
          </w:p>
        </w:tc>
        <w:tc>
          <w:tcPr>
            <w:tcW w:type="dxa" w:w="5669"/>
          </w:tcPr>
          <w:p>
            <w:pPr>
              <w:jc w:val="left"/>
            </w:pPr>
            <w:r>
              <w:rPr>
                <w:rFonts w:ascii="Times New Roman" w:hAnsi="Times New Roman" w:cs="Times New Roman"/>
                <w:b w:val="0"/>
                <w:i w:val="0"/>
                <w:sz w:val="24"/>
              </w:rPr>
              <w:t>Tổng số tài khoản giáo viên trong hệ thống</w:t>
            </w:r>
          </w:p>
        </w:tc>
      </w:tr>
      <w:tr>
        <w:tc>
          <w:tcPr>
            <w:tcW w:type="dxa" w:w="3685"/>
            <w:shd w:val="clear" w:color="auto" w:fill="DEEAF1"/>
          </w:tcPr>
          <w:p>
            <w:pPr>
              <w:jc w:val="left"/>
            </w:pPr>
            <w:r>
              <w:rPr>
                <w:rFonts w:ascii="Times New Roman" w:hAnsi="Times New Roman" w:cs="Times New Roman"/>
                <w:b w:val="0"/>
                <w:i w:val="0"/>
                <w:sz w:val="24"/>
              </w:rPr>
              <w:t>Thẻ thống kê – Số học sinh</w:t>
            </w:r>
          </w:p>
        </w:tc>
        <w:tc>
          <w:tcPr>
            <w:tcW w:type="dxa" w:w="5669"/>
            <w:shd w:val="clear" w:color="auto" w:fill="DEEAF1"/>
          </w:tcPr>
          <w:p>
            <w:pPr>
              <w:jc w:val="left"/>
            </w:pPr>
            <w:r>
              <w:rPr>
                <w:rFonts w:ascii="Times New Roman" w:hAnsi="Times New Roman" w:cs="Times New Roman"/>
                <w:b w:val="0"/>
                <w:i w:val="0"/>
                <w:sz w:val="24"/>
              </w:rPr>
              <w:t>Tổng số tài khoản học sinh trong hệ thống</w:t>
            </w:r>
          </w:p>
        </w:tc>
      </w:tr>
      <w:tr>
        <w:tc>
          <w:tcPr>
            <w:tcW w:type="dxa" w:w="3685"/>
          </w:tcPr>
          <w:p>
            <w:pPr>
              <w:jc w:val="left"/>
            </w:pPr>
            <w:r>
              <w:rPr>
                <w:rFonts w:ascii="Times New Roman" w:hAnsi="Times New Roman" w:cs="Times New Roman"/>
                <w:b w:val="0"/>
                <w:i w:val="0"/>
                <w:sz w:val="24"/>
              </w:rPr>
              <w:t>Thẻ thống kê – Số lớp đã mở</w:t>
            </w:r>
          </w:p>
        </w:tc>
        <w:tc>
          <w:tcPr>
            <w:tcW w:type="dxa" w:w="5669"/>
          </w:tcPr>
          <w:p>
            <w:pPr>
              <w:jc w:val="left"/>
            </w:pPr>
            <w:r>
              <w:rPr>
                <w:rFonts w:ascii="Times New Roman" w:hAnsi="Times New Roman" w:cs="Times New Roman"/>
                <w:b w:val="0"/>
                <w:i w:val="0"/>
                <w:sz w:val="24"/>
              </w:rPr>
              <w:t>Tổng số lớp giáo viên đã đăng ký mở</w:t>
            </w:r>
          </w:p>
        </w:tc>
      </w:tr>
      <w:tr>
        <w:tc>
          <w:tcPr>
            <w:tcW w:type="dxa" w:w="3685"/>
            <w:shd w:val="clear" w:color="auto" w:fill="DEEAF1"/>
          </w:tcPr>
          <w:p>
            <w:pPr>
              <w:jc w:val="left"/>
            </w:pPr>
            <w:r>
              <w:rPr>
                <w:rFonts w:ascii="Times New Roman" w:hAnsi="Times New Roman" w:cs="Times New Roman"/>
                <w:b w:val="0"/>
                <w:i w:val="0"/>
                <w:sz w:val="24"/>
              </w:rPr>
              <w:t>Thẻ thống kê – Lượt đăng ký</w:t>
            </w:r>
          </w:p>
        </w:tc>
        <w:tc>
          <w:tcPr>
            <w:tcW w:type="dxa" w:w="5669"/>
            <w:shd w:val="clear" w:color="auto" w:fill="DEEAF1"/>
          </w:tcPr>
          <w:p>
            <w:pPr>
              <w:jc w:val="left"/>
            </w:pPr>
            <w:r>
              <w:rPr>
                <w:rFonts w:ascii="Times New Roman" w:hAnsi="Times New Roman" w:cs="Times New Roman"/>
                <w:b w:val="0"/>
                <w:i w:val="0"/>
                <w:sz w:val="24"/>
              </w:rPr>
              <w:t>Tổng số lượt học sinh đã đăng ký môn học</w:t>
            </w:r>
          </w:p>
        </w:tc>
      </w:tr>
      <w:tr>
        <w:tc>
          <w:tcPr>
            <w:tcW w:type="dxa" w:w="3685"/>
          </w:tcPr>
          <w:p>
            <w:pPr>
              <w:jc w:val="left"/>
            </w:pPr>
            <w:r>
              <w:rPr>
                <w:rFonts w:ascii="Times New Roman" w:hAnsi="Times New Roman" w:cs="Times New Roman"/>
                <w:b w:val="0"/>
                <w:i w:val="0"/>
                <w:sz w:val="24"/>
              </w:rPr>
              <w:t>Trạng thái Giai đoạn 1</w:t>
            </w:r>
          </w:p>
        </w:tc>
        <w:tc>
          <w:tcPr>
            <w:tcW w:type="dxa" w:w="5669"/>
          </w:tcPr>
          <w:p>
            <w:pPr>
              <w:jc w:val="left"/>
            </w:pPr>
            <w:r>
              <w:rPr>
                <w:rFonts w:ascii="Times New Roman" w:hAnsi="Times New Roman" w:cs="Times New Roman"/>
                <w:b w:val="0"/>
                <w:i w:val="0"/>
                <w:sz w:val="24"/>
              </w:rPr>
              <w:t>Đang mở / Đã đóng (với nút Mở/Đóng)</w:t>
            </w:r>
          </w:p>
        </w:tc>
      </w:tr>
      <w:tr>
        <w:tc>
          <w:tcPr>
            <w:tcW w:type="dxa" w:w="3685"/>
            <w:shd w:val="clear" w:color="auto" w:fill="DEEAF1"/>
          </w:tcPr>
          <w:p>
            <w:pPr>
              <w:jc w:val="left"/>
            </w:pPr>
            <w:r>
              <w:rPr>
                <w:rFonts w:ascii="Times New Roman" w:hAnsi="Times New Roman" w:cs="Times New Roman"/>
                <w:b w:val="0"/>
                <w:i w:val="0"/>
                <w:sz w:val="24"/>
              </w:rPr>
              <w:t>Trạng thái Giai đoạn 2</w:t>
            </w:r>
          </w:p>
        </w:tc>
        <w:tc>
          <w:tcPr>
            <w:tcW w:type="dxa" w:w="5669"/>
            <w:shd w:val="clear" w:color="auto" w:fill="DEEAF1"/>
          </w:tcPr>
          <w:p>
            <w:pPr>
              <w:jc w:val="left"/>
            </w:pPr>
            <w:r>
              <w:rPr>
                <w:rFonts w:ascii="Times New Roman" w:hAnsi="Times New Roman" w:cs="Times New Roman"/>
                <w:b w:val="0"/>
                <w:i w:val="0"/>
                <w:sz w:val="24"/>
              </w:rPr>
              <w:t>Đang mở / Đã đóng (với nút Mở/Đóng)</w:t>
            </w:r>
          </w:p>
        </w:tc>
      </w:tr>
      <w:tr>
        <w:tc>
          <w:tcPr>
            <w:tcW w:type="dxa" w:w="3685"/>
          </w:tcPr>
          <w:p>
            <w:pPr>
              <w:jc w:val="left"/>
            </w:pPr>
            <w:r>
              <w:rPr>
                <w:rFonts w:ascii="Times New Roman" w:hAnsi="Times New Roman" w:cs="Times New Roman"/>
                <w:b w:val="0"/>
                <w:i w:val="0"/>
                <w:sz w:val="24"/>
              </w:rPr>
              <w:t>Menu điều hướng</w:t>
            </w:r>
          </w:p>
        </w:tc>
        <w:tc>
          <w:tcPr>
            <w:tcW w:type="dxa" w:w="5669"/>
          </w:tcPr>
          <w:p>
            <w:pPr>
              <w:jc w:val="left"/>
            </w:pPr>
            <w:r>
              <w:rPr>
                <w:rFonts w:ascii="Times New Roman" w:hAnsi="Times New Roman" w:cs="Times New Roman"/>
                <w:b w:val="0"/>
                <w:i w:val="0"/>
                <w:sz w:val="24"/>
              </w:rPr>
              <w:t>Các liên kết đến: Quản lý GV, Quản lý HS, Đăng ký mở lớp, Đăng ký môn học</w:t>
            </w:r>
          </w:p>
        </w:tc>
      </w:tr>
    </w:tbl>
    <w:p/>
    <w:p>
      <w:pPr>
        <w:spacing w:after="80"/>
      </w:pPr>
      <w:r>
        <w:rPr>
          <w:rFonts w:ascii="Times New Roman" w:hAnsi="Times New Roman" w:cs="Times New Roman"/>
          <w:b w:val="0"/>
          <w:i/>
          <w:color w:val="707070"/>
          <w:sz w:val="26"/>
        </w:rPr>
        <w:t>[Hình ảnh: Trang chủ quản trị với 4 thẻ thống kê và bảng điều khiển giai đoạn]</w:t>
      </w:r>
    </w:p>
    <w:p>
      <w:r>
        <w:rPr>
          <w:rFonts w:ascii="Times New Roman" w:hAnsi="Times New Roman" w:cs="Times New Roman"/>
          <w:b/>
          <w:i w:val="0"/>
          <w:sz w:val="26"/>
        </w:rPr>
        <w:t>Các bước thao tác điều phối giai đoạn từ trang chủ:</w:t>
      </w:r>
    </w:p>
    <w:p>
      <w:pPr>
        <w:pStyle w:val="ListNumber"/>
        <w:spacing w:after="60"/>
        <w:ind w:left="567"/>
      </w:pPr>
      <w:r>
        <w:rPr>
          <w:rFonts w:ascii="Times New Roman" w:hAnsi="Times New Roman" w:cs="Times New Roman"/>
          <w:b w:val="0"/>
          <w:i w:val="0"/>
          <w:sz w:val="26"/>
        </w:rPr>
        <w:t>Đăng nhập với tài khoản quản trị viên.</w:t>
      </w:r>
    </w:p>
    <w:p>
      <w:pPr>
        <w:pStyle w:val="ListNumber"/>
        <w:spacing w:after="60"/>
        <w:ind w:left="567"/>
      </w:pPr>
      <w:r>
        <w:rPr>
          <w:rFonts w:ascii="Times New Roman" w:hAnsi="Times New Roman" w:cs="Times New Roman"/>
          <w:b w:val="0"/>
          <w:i w:val="0"/>
          <w:sz w:val="26"/>
        </w:rPr>
        <w:t>Xem tổng quan thống kê trên 4 thẻ số liệu.</w:t>
      </w:r>
    </w:p>
    <w:p>
      <w:pPr>
        <w:pStyle w:val="ListNumber"/>
        <w:spacing w:after="60"/>
        <w:ind w:left="567"/>
      </w:pPr>
      <w:r>
        <w:rPr>
          <w:rFonts w:ascii="Times New Roman" w:hAnsi="Times New Roman" w:cs="Times New Roman"/>
          <w:b w:val="0"/>
          <w:i w:val="0"/>
          <w:sz w:val="26"/>
        </w:rPr>
        <w:t>Khi muốn bắt đầu giai đoạn đăng ký giáo viên: nhấn nút Mở tại mục Giai đoạn 1.</w:t>
      </w:r>
    </w:p>
    <w:p>
      <w:pPr>
        <w:pStyle w:val="ListNumber"/>
        <w:spacing w:after="60"/>
        <w:ind w:left="567"/>
      </w:pPr>
      <w:r>
        <w:rPr>
          <w:rFonts w:ascii="Times New Roman" w:hAnsi="Times New Roman" w:cs="Times New Roman"/>
          <w:b w:val="0"/>
          <w:i w:val="0"/>
          <w:sz w:val="26"/>
        </w:rPr>
        <w:t>Khi muốn kết thúc đăng ký giáo viên: nhấn nút Đóng tại mục Giai đoạn 1.</w:t>
      </w:r>
    </w:p>
    <w:p>
      <w:pPr>
        <w:pStyle w:val="ListNumber"/>
        <w:spacing w:after="60"/>
        <w:ind w:left="567"/>
      </w:pPr>
      <w:r>
        <w:rPr>
          <w:rFonts w:ascii="Times New Roman" w:hAnsi="Times New Roman" w:cs="Times New Roman"/>
          <w:b w:val="0"/>
          <w:i w:val="0"/>
          <w:sz w:val="26"/>
        </w:rPr>
        <w:t>Khi muốn bắt đầu đăng ký cho học sinh: nhấn nút Mở tại mục Giai đoạn 2.</w:t>
      </w:r>
    </w:p>
    <w:p>
      <w:pPr>
        <w:pStyle w:val="ListNumber"/>
        <w:spacing w:after="60"/>
        <w:ind w:left="567"/>
      </w:pPr>
      <w:r>
        <w:rPr>
          <w:rFonts w:ascii="Times New Roman" w:hAnsi="Times New Roman" w:cs="Times New Roman"/>
          <w:b w:val="0"/>
          <w:i w:val="0"/>
          <w:sz w:val="26"/>
        </w:rPr>
        <w:t>Sử dụng menu điều hướng để đến các trang quản lý chi tiết.</w:t>
      </w:r>
    </w:p>
    <w:p>
      <w:pPr>
        <w:pStyle w:val="Heading2"/>
      </w:pPr>
      <w:r>
        <w:rPr>
          <w:rFonts w:ascii="Times New Roman" w:hAnsi="Times New Roman" w:cs="Times New Roman"/>
          <w:b/>
          <w:color w:val="2E74B5"/>
          <w:sz w:val="28"/>
        </w:rPr>
        <w:t>3.2. Quản lý Giáo viên</w:t>
      </w:r>
    </w:p>
    <w:p>
      <w:pPr>
        <w:spacing w:after="80"/>
      </w:pPr>
      <w:r>
        <w:rPr>
          <w:rFonts w:ascii="Times New Roman" w:hAnsi="Times New Roman" w:cs="Times New Roman"/>
          <w:b w:val="0"/>
          <w:i w:val="0"/>
          <w:sz w:val="26"/>
        </w:rPr>
        <w:t>Trang Quản lý Giáo viên cho phép thêm, sửa, xoá thông tin tài khoản giáo viên. Truy cập từ menu Admin → Quản lý Giáo viên.</w:t>
      </w:r>
    </w:p>
    <w:p>
      <w:pPr>
        <w:pStyle w:val="Heading3"/>
      </w:pPr>
      <w:r>
        <w:rPr>
          <w:rFonts w:ascii="Times New Roman" w:hAnsi="Times New Roman" w:cs="Times New Roman"/>
          <w:b/>
          <w:color w:val="1F7489"/>
          <w:sz w:val="26"/>
        </w:rPr>
        <w:t>3.2.1. Xem danh sách giáo viên</w:t>
      </w:r>
    </w:p>
    <w:p>
      <w:pPr>
        <w:spacing w:after="80"/>
      </w:pPr>
      <w:r>
        <w:rPr>
          <w:rFonts w:ascii="Times New Roman" w:hAnsi="Times New Roman" w:cs="Times New Roman"/>
          <w:b w:val="0"/>
          <w:i w:val="0"/>
          <w:sz w:val="26"/>
        </w:rPr>
        <w:t>Trang hiển thị bảng danh sách tất cả giáo viên gồm các cột:</w:t>
      </w:r>
    </w:p>
    <w:tbl>
      <w:tblPr>
        <w:tblStyle w:val="TableGrid"/>
        <w:tblW w:type="auto" w:w="0"/>
        <w:jc w:val="center"/>
        <w:tblLook w:firstColumn="1" w:firstRow="1" w:lastColumn="0" w:lastRow="0" w:noHBand="0" w:noVBand="1" w:val="04A0"/>
      </w:tblPr>
      <w:tblGrid>
        <w:gridCol w:w="4702"/>
        <w:gridCol w:w="4702"/>
      </w:tblGrid>
      <w:tr>
        <w:tc>
          <w:tcPr>
            <w:tcW w:type="dxa" w:w="680"/>
            <w:shd w:val="clear" w:color="auto" w:fill="2E74B5"/>
          </w:tcPr>
          <w:p>
            <w:pPr>
              <w:jc w:val="center"/>
            </w:pPr>
            <w:r>
              <w:rPr>
                <w:rFonts w:ascii="Times New Roman" w:hAnsi="Times New Roman" w:cs="Times New Roman"/>
                <w:b/>
                <w:i w:val="0"/>
                <w:color w:val="FFFFFF"/>
                <w:sz w:val="24"/>
              </w:rPr>
              <w:t>Cột</w:t>
            </w:r>
          </w:p>
        </w:tc>
        <w:tc>
          <w:tcPr>
            <w:tcW w:type="dxa" w:w="1701"/>
            <w:shd w:val="clear" w:color="auto" w:fill="2E74B5"/>
          </w:tcPr>
          <w:p>
            <w:pPr>
              <w:jc w:val="center"/>
            </w:pPr>
            <w:r>
              <w:rPr>
                <w:rFonts w:ascii="Times New Roman" w:hAnsi="Times New Roman" w:cs="Times New Roman"/>
                <w:b/>
                <w:i w:val="0"/>
                <w:color w:val="FFFFFF"/>
                <w:sz w:val="24"/>
              </w:rPr>
              <w:t>Mô tả</w:t>
            </w:r>
          </w:p>
        </w:tc>
      </w:tr>
      <w:tr>
        <w:tc>
          <w:tcPr>
            <w:tcW w:type="dxa" w:w="680"/>
          </w:tcPr>
          <w:p>
            <w:pPr>
              <w:jc w:val="left"/>
            </w:pPr>
            <w:r>
              <w:rPr>
                <w:rFonts w:ascii="Times New Roman" w:hAnsi="Times New Roman" w:cs="Times New Roman"/>
                <w:b w:val="0"/>
                <w:i w:val="0"/>
                <w:sz w:val="24"/>
              </w:rPr>
              <w:t>STT</w:t>
            </w:r>
          </w:p>
        </w:tc>
        <w:tc>
          <w:tcPr>
            <w:tcW w:type="dxa" w:w="1701"/>
          </w:tcPr>
          <w:p>
            <w:pPr>
              <w:jc w:val="left"/>
            </w:pPr>
            <w:r>
              <w:rPr>
                <w:rFonts w:ascii="Times New Roman" w:hAnsi="Times New Roman" w:cs="Times New Roman"/>
                <w:b w:val="0"/>
                <w:i w:val="0"/>
                <w:sz w:val="24"/>
              </w:rPr>
              <w:t>Số thứ tự</w:t>
            </w:r>
          </w:p>
        </w:tc>
      </w:tr>
      <w:tr>
        <w:tc>
          <w:tcPr>
            <w:tcW w:type="dxa" w:w="680"/>
            <w:shd w:val="clear" w:color="auto" w:fill="DEEAF1"/>
          </w:tcPr>
          <w:p>
            <w:pPr>
              <w:jc w:val="left"/>
            </w:pPr>
            <w:r>
              <w:rPr>
                <w:rFonts w:ascii="Times New Roman" w:hAnsi="Times New Roman" w:cs="Times New Roman"/>
                <w:b w:val="0"/>
                <w:i w:val="0"/>
                <w:sz w:val="24"/>
              </w:rPr>
              <w:t>Mã giáo viên</w:t>
            </w:r>
          </w:p>
        </w:tc>
        <w:tc>
          <w:tcPr>
            <w:tcW w:type="dxa" w:w="1701"/>
            <w:shd w:val="clear" w:color="auto" w:fill="DEEAF1"/>
          </w:tcPr>
          <w:p>
            <w:pPr>
              <w:jc w:val="left"/>
            </w:pPr>
            <w:r>
              <w:rPr>
                <w:rFonts w:ascii="Times New Roman" w:hAnsi="Times New Roman" w:cs="Times New Roman"/>
                <w:b w:val="0"/>
                <w:i w:val="0"/>
                <w:sz w:val="24"/>
              </w:rPr>
              <w:t>Mã định danh dùng để đăng nhập (CCCD)</w:t>
            </w:r>
          </w:p>
        </w:tc>
      </w:tr>
      <w:tr>
        <w:tc>
          <w:tcPr>
            <w:tcW w:type="dxa" w:w="680"/>
          </w:tcPr>
          <w:p>
            <w:pPr>
              <w:jc w:val="left"/>
            </w:pPr>
            <w:r>
              <w:rPr>
                <w:rFonts w:ascii="Times New Roman" w:hAnsi="Times New Roman" w:cs="Times New Roman"/>
                <w:b w:val="0"/>
                <w:i w:val="0"/>
                <w:sz w:val="24"/>
              </w:rPr>
              <w:t>Họ và tên</w:t>
            </w:r>
          </w:p>
        </w:tc>
        <w:tc>
          <w:tcPr>
            <w:tcW w:type="dxa" w:w="1701"/>
          </w:tcPr>
          <w:p>
            <w:pPr>
              <w:jc w:val="left"/>
            </w:pPr>
            <w:r>
              <w:rPr>
                <w:rFonts w:ascii="Times New Roman" w:hAnsi="Times New Roman" w:cs="Times New Roman"/>
                <w:b w:val="0"/>
                <w:i w:val="0"/>
                <w:sz w:val="24"/>
              </w:rPr>
              <w:t>Tên đầy đủ của giáo viên</w:t>
            </w:r>
          </w:p>
        </w:tc>
      </w:tr>
      <w:tr>
        <w:tc>
          <w:tcPr>
            <w:tcW w:type="dxa" w:w="680"/>
            <w:shd w:val="clear" w:color="auto" w:fill="DEEAF1"/>
          </w:tcPr>
          <w:p>
            <w:pPr>
              <w:jc w:val="left"/>
            </w:pPr>
            <w:r>
              <w:rPr>
                <w:rFonts w:ascii="Times New Roman" w:hAnsi="Times New Roman" w:cs="Times New Roman"/>
                <w:b w:val="0"/>
                <w:i w:val="0"/>
                <w:sz w:val="24"/>
              </w:rPr>
              <w:t>Môn dạy</w:t>
            </w:r>
          </w:p>
        </w:tc>
        <w:tc>
          <w:tcPr>
            <w:tcW w:type="dxa" w:w="1701"/>
            <w:shd w:val="clear" w:color="auto" w:fill="DEEAF1"/>
          </w:tcPr>
          <w:p>
            <w:pPr>
              <w:jc w:val="left"/>
            </w:pPr>
            <w:r>
              <w:rPr>
                <w:rFonts w:ascii="Times New Roman" w:hAnsi="Times New Roman" w:cs="Times New Roman"/>
                <w:b w:val="0"/>
                <w:i w:val="0"/>
                <w:sz w:val="24"/>
              </w:rPr>
              <w:t>Môn học giáo viên phụ trách</w:t>
            </w:r>
          </w:p>
        </w:tc>
      </w:tr>
      <w:tr>
        <w:tc>
          <w:tcPr>
            <w:tcW w:type="dxa" w:w="680"/>
          </w:tcPr>
          <w:p>
            <w:pPr>
              <w:jc w:val="left"/>
            </w:pPr>
            <w:r>
              <w:rPr>
                <w:rFonts w:ascii="Times New Roman" w:hAnsi="Times New Roman" w:cs="Times New Roman"/>
                <w:b w:val="0"/>
                <w:i w:val="0"/>
                <w:sz w:val="24"/>
              </w:rPr>
              <w:t>Email</w:t>
            </w:r>
          </w:p>
        </w:tc>
        <w:tc>
          <w:tcPr>
            <w:tcW w:type="dxa" w:w="1701"/>
          </w:tcPr>
          <w:p>
            <w:pPr>
              <w:jc w:val="left"/>
            </w:pPr>
            <w:r>
              <w:rPr>
                <w:rFonts w:ascii="Times New Roman" w:hAnsi="Times New Roman" w:cs="Times New Roman"/>
                <w:b w:val="0"/>
                <w:i w:val="0"/>
                <w:sz w:val="24"/>
              </w:rPr>
              <w:t>Địa chỉ email (nếu có)</w:t>
            </w:r>
          </w:p>
        </w:tc>
      </w:tr>
      <w:tr>
        <w:tc>
          <w:tcPr>
            <w:tcW w:type="dxa" w:w="680"/>
            <w:shd w:val="clear" w:color="auto" w:fill="DEEAF1"/>
          </w:tcPr>
          <w:p>
            <w:pPr>
              <w:jc w:val="left"/>
            </w:pPr>
            <w:r>
              <w:rPr>
                <w:rFonts w:ascii="Times New Roman" w:hAnsi="Times New Roman" w:cs="Times New Roman"/>
                <w:b w:val="0"/>
                <w:i w:val="0"/>
                <w:sz w:val="24"/>
              </w:rPr>
              <w:t>Trạng thái TK</w:t>
            </w:r>
          </w:p>
        </w:tc>
        <w:tc>
          <w:tcPr>
            <w:tcW w:type="dxa" w:w="1701"/>
            <w:shd w:val="clear" w:color="auto" w:fill="DEEAF1"/>
          </w:tcPr>
          <w:p>
            <w:pPr>
              <w:jc w:val="left"/>
            </w:pPr>
            <w:r>
              <w:rPr>
                <w:rFonts w:ascii="Times New Roman" w:hAnsi="Times New Roman" w:cs="Times New Roman"/>
                <w:b w:val="0"/>
                <w:i w:val="0"/>
                <w:sz w:val="24"/>
              </w:rPr>
              <w:t>Đã kích hoạt / Chưa kích hoạt (màu xanh / xám)</w:t>
            </w:r>
          </w:p>
        </w:tc>
      </w:tr>
      <w:tr>
        <w:tc>
          <w:tcPr>
            <w:tcW w:type="dxa" w:w="680"/>
          </w:tcPr>
          <w:p>
            <w:pPr>
              <w:jc w:val="left"/>
            </w:pPr>
            <w:r>
              <w:rPr>
                <w:rFonts w:ascii="Times New Roman" w:hAnsi="Times New Roman" w:cs="Times New Roman"/>
                <w:b w:val="0"/>
                <w:i w:val="0"/>
                <w:sz w:val="24"/>
              </w:rPr>
              <w:t>Thao tác</w:t>
            </w:r>
          </w:p>
        </w:tc>
        <w:tc>
          <w:tcPr>
            <w:tcW w:type="dxa" w:w="1701"/>
          </w:tcPr>
          <w:p>
            <w:pPr>
              <w:jc w:val="left"/>
            </w:pPr>
            <w:r>
              <w:rPr>
                <w:rFonts w:ascii="Times New Roman" w:hAnsi="Times New Roman" w:cs="Times New Roman"/>
                <w:b w:val="0"/>
                <w:i w:val="0"/>
                <w:sz w:val="24"/>
              </w:rPr>
              <w:t>Nút icon Sửa, Xoá, Khôi phục MK (chỉ hiện khi tài khoản đã kích hoạt)</w:t>
            </w:r>
          </w:p>
        </w:tc>
      </w:tr>
    </w:tbl>
    <w:p/>
    <w:p>
      <w:pPr>
        <w:spacing w:after="80"/>
      </w:pPr>
      <w:r>
        <w:rPr>
          <w:rFonts w:ascii="Times New Roman" w:hAnsi="Times New Roman" w:cs="Times New Roman"/>
          <w:b w:val="0"/>
          <w:i w:val="0"/>
          <w:sz w:val="26"/>
        </w:rPr>
        <w:t>Ô tìm kiếm phía trên bảng cho phép lọc giáo viên theo Họ tên hoặc Mã GV (CCCD) ngay lập tức mà không cần tải lại trang.</w:t>
      </w:r>
    </w:p>
    <w:p>
      <w:pPr>
        <w:spacing w:before="120" w:after="0"/>
        <w:ind w:left="283" w:right="283"/>
        <w:shd w:val="clear" w:color="auto" w:fill="FFF2CC"/>
      </w:pPr>
      <w:r>
        <w:rPr>
          <w:rFonts w:ascii="Times New Roman" w:hAnsi="Times New Roman" w:cs="Times New Roman"/>
          <w:b/>
          <w:i w:val="0"/>
          <w:color w:val="BF8F00"/>
          <w:sz w:val="24"/>
        </w:rPr>
        <w:t xml:space="preserve">  Lưu ý</w:t>
      </w:r>
    </w:p>
    <w:p>
      <w:pPr>
        <w:spacing w:before="0" w:after="120"/>
        <w:ind w:left="283" w:right="283"/>
        <w:shd w:val="clear" w:color="auto" w:fill="FFF2CC"/>
      </w:pPr>
      <w:r>
        <w:rPr>
          <w:rFonts w:ascii="Times New Roman" w:hAnsi="Times New Roman" w:cs="Times New Roman"/>
          <w:b w:val="0"/>
          <w:i/>
          <w:sz w:val="24"/>
        </w:rPr>
        <w:t xml:space="preserve">  Tài khoản chưa kích hoạt (is_first_login = 1) không hiển thị nút Khôi phục MK và Reset. Giáo viên phải đăng nhập lần đầu và đặt mật khẩu mới thì tài khoản mới được coi là đã kích hoạt.</w:t>
      </w:r>
    </w:p>
    <w:p>
      <w:pPr>
        <w:pStyle w:val="Heading3"/>
      </w:pPr>
      <w:r>
        <w:rPr>
          <w:rFonts w:ascii="Times New Roman" w:hAnsi="Times New Roman" w:cs="Times New Roman"/>
          <w:b/>
          <w:color w:val="1F7489"/>
          <w:sz w:val="26"/>
        </w:rPr>
        <w:t>3.2.2. Thêm giáo viên mới</w:t>
      </w:r>
    </w:p>
    <w:p>
      <w:pPr>
        <w:pStyle w:val="ListNumber"/>
        <w:spacing w:after="60"/>
        <w:ind w:left="567"/>
      </w:pPr>
      <w:r>
        <w:rPr>
          <w:rFonts w:ascii="Times New Roman" w:hAnsi="Times New Roman" w:cs="Times New Roman"/>
          <w:b w:val="0"/>
          <w:i w:val="0"/>
          <w:sz w:val="26"/>
        </w:rPr>
        <w:t>Nhấn nút Thêm giáo viên (màu xanh lá) phía trên bảng danh sách.</w:t>
      </w:r>
    </w:p>
    <w:p>
      <w:pPr>
        <w:pStyle w:val="ListNumber"/>
        <w:spacing w:after="60"/>
        <w:ind w:left="567"/>
      </w:pPr>
      <w:r>
        <w:rPr>
          <w:rFonts w:ascii="Times New Roman" w:hAnsi="Times New Roman" w:cs="Times New Roman"/>
          <w:b w:val="0"/>
          <w:i w:val="0"/>
          <w:sz w:val="26"/>
        </w:rPr>
        <w:t>Điền đầy đủ thông tin trong form: Mã giáo viên, Họ và tên, Môn dạy, Email (tuỳ chọn).</w:t>
      </w:r>
    </w:p>
    <w:p>
      <w:pPr>
        <w:pStyle w:val="ListNumber"/>
        <w:spacing w:after="60"/>
        <w:ind w:left="567"/>
      </w:pPr>
      <w:r>
        <w:rPr>
          <w:rFonts w:ascii="Times New Roman" w:hAnsi="Times New Roman" w:cs="Times New Roman"/>
          <w:b w:val="0"/>
          <w:i w:val="0"/>
          <w:sz w:val="26"/>
        </w:rPr>
        <w:t>Nhập mật khẩu ban đầu cho giáo viên (mặc định có thể đặt trùng mã GV).</w:t>
      </w:r>
    </w:p>
    <w:p>
      <w:pPr>
        <w:pStyle w:val="ListNumber"/>
        <w:spacing w:after="60"/>
        <w:ind w:left="567"/>
      </w:pPr>
      <w:r>
        <w:rPr>
          <w:rFonts w:ascii="Times New Roman" w:hAnsi="Times New Roman" w:cs="Times New Roman"/>
          <w:b w:val="0"/>
          <w:i w:val="0"/>
          <w:sz w:val="26"/>
        </w:rPr>
        <w:t>Nhấn Lưu để tạo tài khoản.</w:t>
      </w:r>
    </w:p>
    <w:p>
      <w:pPr>
        <w:pStyle w:val="ListNumber"/>
        <w:spacing w:after="60"/>
        <w:ind w:left="567"/>
      </w:pPr>
      <w:r>
        <w:rPr>
          <w:rFonts w:ascii="Times New Roman" w:hAnsi="Times New Roman" w:cs="Times New Roman"/>
          <w:b w:val="0"/>
          <w:i w:val="0"/>
          <w:sz w:val="26"/>
        </w:rPr>
        <w:t>Thông báo xanh lá xác nhận tạo thành công sẽ xuất hiện ở đầu trang.</w:t>
      </w:r>
    </w:p>
    <w:p>
      <w:pPr>
        <w:pStyle w:val="Heading3"/>
      </w:pPr>
      <w:r>
        <w:rPr>
          <w:rFonts w:ascii="Times New Roman" w:hAnsi="Times New Roman" w:cs="Times New Roman"/>
          <w:b/>
          <w:color w:val="1F7489"/>
          <w:sz w:val="26"/>
        </w:rPr>
        <w:t>3.2.3. Sửa thông tin giáo viên</w:t>
      </w:r>
    </w:p>
    <w:p>
      <w:pPr>
        <w:pStyle w:val="ListNumber"/>
        <w:spacing w:after="60"/>
        <w:ind w:left="567"/>
      </w:pPr>
      <w:r>
        <w:rPr>
          <w:rFonts w:ascii="Times New Roman" w:hAnsi="Times New Roman" w:cs="Times New Roman"/>
          <w:b w:val="0"/>
          <w:i w:val="0"/>
          <w:sz w:val="26"/>
        </w:rPr>
        <w:t>Tìm giáo viên cần sửa trong bảng danh sách.</w:t>
      </w:r>
    </w:p>
    <w:p>
      <w:pPr>
        <w:pStyle w:val="ListNumber"/>
        <w:spacing w:after="60"/>
        <w:ind w:left="567"/>
      </w:pPr>
      <w:r>
        <w:rPr>
          <w:rFonts w:ascii="Times New Roman" w:hAnsi="Times New Roman" w:cs="Times New Roman"/>
          <w:b w:val="0"/>
          <w:i w:val="0"/>
          <w:sz w:val="26"/>
        </w:rPr>
        <w:t>Nhấn nút Sửa (biểu tượng bút chì) ở cột Thao tác.</w:t>
      </w:r>
    </w:p>
    <w:p>
      <w:pPr>
        <w:pStyle w:val="ListNumber"/>
        <w:spacing w:after="60"/>
        <w:ind w:left="567"/>
      </w:pPr>
      <w:r>
        <w:rPr>
          <w:rFonts w:ascii="Times New Roman" w:hAnsi="Times New Roman" w:cs="Times New Roman"/>
          <w:b w:val="0"/>
          <w:i w:val="0"/>
          <w:sz w:val="26"/>
        </w:rPr>
        <w:t>Cập nhật thông tin trong form hiện ra.</w:t>
      </w:r>
    </w:p>
    <w:p>
      <w:pPr>
        <w:pStyle w:val="ListNumber"/>
        <w:spacing w:after="60"/>
        <w:ind w:left="567"/>
      </w:pPr>
      <w:r>
        <w:rPr>
          <w:rFonts w:ascii="Times New Roman" w:hAnsi="Times New Roman" w:cs="Times New Roman"/>
          <w:b w:val="0"/>
          <w:i w:val="0"/>
          <w:sz w:val="26"/>
        </w:rPr>
        <w:t>Nhấn Lưu thay đổi để xác nhận.</w:t>
      </w:r>
    </w:p>
    <w:p>
      <w:pPr>
        <w:pStyle w:val="Heading3"/>
      </w:pPr>
      <w:r>
        <w:rPr>
          <w:rFonts w:ascii="Times New Roman" w:hAnsi="Times New Roman" w:cs="Times New Roman"/>
          <w:b/>
          <w:color w:val="1F7489"/>
          <w:sz w:val="26"/>
        </w:rPr>
        <w:t>3.2.4. Xoá giáo viên</w:t>
      </w:r>
    </w:p>
    <w:p>
      <w:pPr>
        <w:pStyle w:val="ListNumber"/>
        <w:spacing w:after="60"/>
        <w:ind w:left="567"/>
      </w:pPr>
      <w:r>
        <w:rPr>
          <w:rFonts w:ascii="Times New Roman" w:hAnsi="Times New Roman" w:cs="Times New Roman"/>
          <w:b w:val="0"/>
          <w:i w:val="0"/>
          <w:sz w:val="26"/>
        </w:rPr>
        <w:t>Nhấn nút Xoá (biểu tượng thùng rác, màu đỏ) ở cột Thao tác của giáo viên cần xoá.</w:t>
      </w:r>
    </w:p>
    <w:p>
      <w:pPr>
        <w:pStyle w:val="ListNumber"/>
        <w:spacing w:after="60"/>
        <w:ind w:left="567"/>
      </w:pPr>
      <w:r>
        <w:rPr>
          <w:rFonts w:ascii="Times New Roman" w:hAnsi="Times New Roman" w:cs="Times New Roman"/>
          <w:b w:val="0"/>
          <w:i w:val="0"/>
          <w:sz w:val="26"/>
        </w:rPr>
        <w:t>Hộp thoại xác nhận xuất hiện. Nhấn Xác nhận để tiến hành xoá.</w:t>
      </w:r>
    </w:p>
    <w:p>
      <w:pPr>
        <w:spacing w:before="120" w:after="0"/>
        <w:ind w:left="283" w:right="283"/>
        <w:shd w:val="clear" w:color="auto" w:fill="FCE4D6"/>
      </w:pPr>
      <w:r>
        <w:rPr>
          <w:rFonts w:ascii="Times New Roman" w:hAnsi="Times New Roman" w:cs="Times New Roman"/>
          <w:b/>
          <w:i w:val="0"/>
          <w:color w:val="C05000"/>
          <w:sz w:val="24"/>
        </w:rPr>
        <w:t xml:space="preserve">  Cảnh báo</w:t>
      </w:r>
    </w:p>
    <w:p>
      <w:pPr>
        <w:spacing w:before="0" w:after="120"/>
        <w:ind w:left="283" w:right="283"/>
        <w:shd w:val="clear" w:color="auto" w:fill="FCE4D6"/>
      </w:pPr>
      <w:r>
        <w:rPr>
          <w:rFonts w:ascii="Times New Roman" w:hAnsi="Times New Roman" w:cs="Times New Roman"/>
          <w:b w:val="0"/>
          <w:i/>
          <w:sz w:val="24"/>
        </w:rPr>
        <w:t xml:space="preserve">  Xoá giáo viên sẽ xoá toàn bộ lớp học mà giáo viên đó đã đăng ký mở. Hãy chắc chắn trước khi thực hiện thao tác này.</w:t>
      </w:r>
    </w:p>
    <w:p>
      <w:pPr>
        <w:pStyle w:val="Heading3"/>
      </w:pPr>
      <w:r>
        <w:rPr>
          <w:rFonts w:ascii="Times New Roman" w:hAnsi="Times New Roman" w:cs="Times New Roman"/>
          <w:b/>
          <w:color w:val="1F7489"/>
          <w:sz w:val="26"/>
        </w:rPr>
        <w:t>3.2.5. Khôi phục mật khẩu giáo viên</w:t>
      </w:r>
    </w:p>
    <w:p>
      <w:pPr>
        <w:spacing w:after="80"/>
      </w:pPr>
      <w:r>
        <w:rPr>
          <w:rFonts w:ascii="Times New Roman" w:hAnsi="Times New Roman" w:cs="Times New Roman"/>
          <w:b w:val="0"/>
          <w:i w:val="0"/>
          <w:sz w:val="26"/>
        </w:rPr>
        <w:t>Khi giáo viên quên mật khẩu, quản trị viên tạo mật khẩu tạm thời và buộc đổi khi đăng nhập lần sau:</w:t>
      </w:r>
    </w:p>
    <w:p>
      <w:pPr>
        <w:pStyle w:val="ListNumber"/>
        <w:spacing w:after="60"/>
        <w:ind w:left="567"/>
      </w:pPr>
      <w:r>
        <w:rPr>
          <w:rFonts w:ascii="Times New Roman" w:hAnsi="Times New Roman" w:cs="Times New Roman"/>
          <w:b w:val="0"/>
          <w:i w:val="0"/>
          <w:sz w:val="26"/>
        </w:rPr>
        <w:t>Tìm giáo viên đã kích hoạt trong danh sách.</w:t>
      </w:r>
    </w:p>
    <w:p>
      <w:pPr>
        <w:pStyle w:val="ListNumber"/>
        <w:spacing w:after="60"/>
        <w:ind w:left="567"/>
      </w:pPr>
      <w:r>
        <w:rPr>
          <w:rFonts w:ascii="Times New Roman" w:hAnsi="Times New Roman" w:cs="Times New Roman"/>
          <w:b w:val="0"/>
          <w:i w:val="0"/>
          <w:sz w:val="26"/>
        </w:rPr>
        <w:t>Nhấn nút Khôi phục MK (biểu tượng chìa khoá, màu cam) ở cột Thao tác.</w:t>
      </w:r>
    </w:p>
    <w:p>
      <w:pPr>
        <w:pStyle w:val="ListNumber"/>
        <w:spacing w:after="60"/>
        <w:ind w:left="567"/>
      </w:pPr>
      <w:r>
        <w:rPr>
          <w:rFonts w:ascii="Times New Roman" w:hAnsi="Times New Roman" w:cs="Times New Roman"/>
          <w:b w:val="0"/>
          <w:i w:val="0"/>
          <w:sz w:val="26"/>
        </w:rPr>
        <w:t>Hộp thoại xác nhận xuất hiện. Nhấn Xác nhận.</w:t>
      </w:r>
    </w:p>
    <w:p>
      <w:pPr>
        <w:pStyle w:val="ListNumber"/>
        <w:spacing w:after="60"/>
        <w:ind w:left="567"/>
      </w:pPr>
      <w:r>
        <w:rPr>
          <w:rFonts w:ascii="Times New Roman" w:hAnsi="Times New Roman" w:cs="Times New Roman"/>
          <w:b w:val="0"/>
          <w:i w:val="0"/>
          <w:sz w:val="26"/>
        </w:rPr>
        <w:t>Hệ thống tạo mật khẩu tạm thời ngẫu nhiên 12 ký tự và hiển thị trong modal màu vàng.</w:t>
      </w:r>
    </w:p>
    <w:p>
      <w:pPr>
        <w:pStyle w:val="ListNumber"/>
        <w:spacing w:after="60"/>
        <w:ind w:left="567"/>
      </w:pPr>
      <w:r>
        <w:rPr>
          <w:rFonts w:ascii="Times New Roman" w:hAnsi="Times New Roman" w:cs="Times New Roman"/>
          <w:b w:val="0"/>
          <w:i w:val="0"/>
          <w:sz w:val="26"/>
        </w:rPr>
        <w:t>Sao chép mật khẩu tạm thời (có nút Copy) và cung cấp cho giáo viên.</w:t>
      </w:r>
    </w:p>
    <w:p>
      <w:pPr>
        <w:pStyle w:val="ListNumber"/>
        <w:spacing w:after="60"/>
        <w:ind w:left="567"/>
      </w:pPr>
      <w:r>
        <w:rPr>
          <w:rFonts w:ascii="Times New Roman" w:hAnsi="Times New Roman" w:cs="Times New Roman"/>
          <w:b w:val="0"/>
          <w:i w:val="0"/>
          <w:sz w:val="26"/>
        </w:rPr>
        <w:t>Khi giáo viên đăng nhập bằng mật khẩu tạm thời, hệ thống tự động chuyển đến trang Đổi mật khẩu bắt buộc.</w:t>
      </w:r>
    </w:p>
    <w:p>
      <w:pPr>
        <w:spacing w:before="120" w:after="0"/>
        <w:ind w:left="283" w:right="283"/>
        <w:shd w:val="clear" w:color="auto" w:fill="FCE4D6"/>
      </w:pPr>
      <w:r>
        <w:rPr>
          <w:rFonts w:ascii="Times New Roman" w:hAnsi="Times New Roman" w:cs="Times New Roman"/>
          <w:b/>
          <w:i w:val="0"/>
          <w:color w:val="C05000"/>
          <w:sz w:val="24"/>
        </w:rPr>
        <w:t xml:space="preserve">  Quan trọng</w:t>
      </w:r>
    </w:p>
    <w:p>
      <w:pPr>
        <w:spacing w:before="0" w:after="120"/>
        <w:ind w:left="283" w:right="283"/>
        <w:shd w:val="clear" w:color="auto" w:fill="FCE4D6"/>
      </w:pPr>
      <w:r>
        <w:rPr>
          <w:rFonts w:ascii="Times New Roman" w:hAnsi="Times New Roman" w:cs="Times New Roman"/>
          <w:b w:val="0"/>
          <w:i/>
          <w:sz w:val="24"/>
        </w:rPr>
        <w:t xml:space="preserve">  Mật khẩu tạm thời CHỈ hiển thị một lần duy nhất trong modal ngay sau khi tạo. Hệ thống không lưu lại mật khẩu này ở dạng văn bản thuần, nên hãy sao chép ngay trước khi đóng modal.</w:t>
      </w:r>
    </w:p>
    <w:p>
      <w:pPr>
        <w:pStyle w:val="Heading3"/>
      </w:pPr>
      <w:r>
        <w:rPr>
          <w:rFonts w:ascii="Times New Roman" w:hAnsi="Times New Roman" w:cs="Times New Roman"/>
          <w:b/>
          <w:color w:val="1F7489"/>
          <w:sz w:val="26"/>
        </w:rPr>
        <w:t>3.2.6. Nhập danh sách giáo viên từ Excel</w:t>
      </w:r>
    </w:p>
    <w:p>
      <w:pPr>
        <w:pStyle w:val="ListNumber"/>
        <w:spacing w:after="60"/>
        <w:ind w:left="567"/>
      </w:pPr>
      <w:r>
        <w:rPr>
          <w:rFonts w:ascii="Times New Roman" w:hAnsi="Times New Roman" w:cs="Times New Roman"/>
          <w:b w:val="0"/>
          <w:i w:val="0"/>
          <w:sz w:val="26"/>
        </w:rPr>
        <w:t>Nhấn nút Nhập Excel (biểu tượng file) ở phía trên bảng.</w:t>
      </w:r>
    </w:p>
    <w:p>
      <w:pPr>
        <w:pStyle w:val="ListNumber"/>
        <w:spacing w:after="60"/>
        <w:ind w:left="567"/>
      </w:pPr>
      <w:r>
        <w:rPr>
          <w:rFonts w:ascii="Times New Roman" w:hAnsi="Times New Roman" w:cs="Times New Roman"/>
          <w:b w:val="0"/>
          <w:i w:val="0"/>
          <w:sz w:val="26"/>
        </w:rPr>
        <w:t>Tải về file mẫu Excel để biết định dạng cột cần nhập.</w:t>
      </w:r>
    </w:p>
    <w:p>
      <w:pPr>
        <w:pStyle w:val="ListNumber"/>
        <w:spacing w:after="60"/>
        <w:ind w:left="567"/>
      </w:pPr>
      <w:r>
        <w:rPr>
          <w:rFonts w:ascii="Times New Roman" w:hAnsi="Times New Roman" w:cs="Times New Roman"/>
          <w:b w:val="0"/>
          <w:i w:val="0"/>
          <w:sz w:val="26"/>
        </w:rPr>
        <w:t>Điền dữ liệu vào file mẫu theo đúng cột: Mã GV, Họ tên, Môn dạy, Email, Mật khẩu.</w:t>
      </w:r>
    </w:p>
    <w:p>
      <w:pPr>
        <w:pStyle w:val="ListNumber"/>
        <w:spacing w:after="60"/>
        <w:ind w:left="567"/>
      </w:pPr>
      <w:r>
        <w:rPr>
          <w:rFonts w:ascii="Times New Roman" w:hAnsi="Times New Roman" w:cs="Times New Roman"/>
          <w:b w:val="0"/>
          <w:i w:val="0"/>
          <w:sz w:val="26"/>
        </w:rPr>
        <w:t>Upload file Excel đã điền lên hệ thống.</w:t>
      </w:r>
    </w:p>
    <w:p>
      <w:pPr>
        <w:pStyle w:val="ListNumber"/>
        <w:spacing w:after="60"/>
        <w:ind w:left="567"/>
      </w:pPr>
      <w:r>
        <w:rPr>
          <w:rFonts w:ascii="Times New Roman" w:hAnsi="Times New Roman" w:cs="Times New Roman"/>
          <w:b w:val="0"/>
          <w:i w:val="0"/>
          <w:sz w:val="26"/>
        </w:rPr>
        <w:t>Hệ thống xử lý và báo cáo số bản ghi thành công / lỗi.</w:t>
      </w:r>
    </w:p>
    <w:p>
      <w:pPr>
        <w:spacing w:after="80"/>
      </w:pPr>
      <w:r>
        <w:rPr>
          <w:rFonts w:ascii="Times New Roman" w:hAnsi="Times New Roman" w:cs="Times New Roman"/>
          <w:b w:val="0"/>
          <w:i/>
          <w:color w:val="707070"/>
          <w:sz w:val="26"/>
        </w:rPr>
        <w:t>[Hình ảnh: Modal nhập Excel với bảng kết quả import]</w:t>
      </w:r>
    </w:p>
    <w:p>
      <w:pPr>
        <w:pStyle w:val="Heading2"/>
      </w:pPr>
      <w:r>
        <w:rPr>
          <w:rFonts w:ascii="Times New Roman" w:hAnsi="Times New Roman" w:cs="Times New Roman"/>
          <w:b/>
          <w:color w:val="2E74B5"/>
          <w:sz w:val="28"/>
        </w:rPr>
        <w:t>3.3. Quản lý Học sinh</w:t>
      </w:r>
    </w:p>
    <w:p>
      <w:pPr>
        <w:spacing w:after="80"/>
      </w:pPr>
      <w:r>
        <w:rPr>
          <w:rFonts w:ascii="Times New Roman" w:hAnsi="Times New Roman" w:cs="Times New Roman"/>
          <w:b w:val="0"/>
          <w:i w:val="0"/>
          <w:sz w:val="26"/>
        </w:rPr>
        <w:t>Trang Quản lý Học sinh cung cấp đầy đủ công cụ để quản lý tài khoản học sinh, bao gồm thêm/sửa/xoá và reset mật khẩu. Truy cập từ menu Admin → Quản lý Học sinh.</w:t>
      </w:r>
    </w:p>
    <w:p>
      <w:pPr>
        <w:pStyle w:val="Heading3"/>
      </w:pPr>
      <w:r>
        <w:rPr>
          <w:rFonts w:ascii="Times New Roman" w:hAnsi="Times New Roman" w:cs="Times New Roman"/>
          <w:b/>
          <w:color w:val="1F7489"/>
          <w:sz w:val="26"/>
        </w:rPr>
        <w:t>3.3.1. Xem danh sách học sinh</w:t>
      </w:r>
    </w:p>
    <w:tbl>
      <w:tblPr>
        <w:tblStyle w:val="TableGrid"/>
        <w:tblW w:type="auto" w:w="0"/>
        <w:jc w:val="center"/>
        <w:tblLook w:firstColumn="1" w:firstRow="1" w:lastColumn="0" w:lastRow="0" w:noHBand="0" w:noVBand="1" w:val="04A0"/>
      </w:tblPr>
      <w:tblGrid>
        <w:gridCol w:w="4702"/>
        <w:gridCol w:w="4702"/>
      </w:tblGrid>
      <w:tr>
        <w:tc>
          <w:tcPr>
            <w:tcW w:type="dxa" w:w="567"/>
            <w:shd w:val="clear" w:color="auto" w:fill="2E74B5"/>
          </w:tcPr>
          <w:p>
            <w:pPr>
              <w:jc w:val="center"/>
            </w:pPr>
            <w:r>
              <w:rPr>
                <w:rFonts w:ascii="Times New Roman" w:hAnsi="Times New Roman" w:cs="Times New Roman"/>
                <w:b/>
                <w:i w:val="0"/>
                <w:color w:val="FFFFFF"/>
                <w:sz w:val="24"/>
              </w:rPr>
              <w:t>Cột</w:t>
            </w:r>
          </w:p>
        </w:tc>
        <w:tc>
          <w:tcPr>
            <w:tcW w:type="dxa" w:w="1701"/>
            <w:shd w:val="clear" w:color="auto" w:fill="2E74B5"/>
          </w:tcPr>
          <w:p>
            <w:pPr>
              <w:jc w:val="center"/>
            </w:pPr>
            <w:r>
              <w:rPr>
                <w:rFonts w:ascii="Times New Roman" w:hAnsi="Times New Roman" w:cs="Times New Roman"/>
                <w:b/>
                <w:i w:val="0"/>
                <w:color w:val="FFFFFF"/>
                <w:sz w:val="24"/>
              </w:rPr>
              <w:t>Mô tả</w:t>
            </w:r>
          </w:p>
        </w:tc>
      </w:tr>
      <w:tr>
        <w:tc>
          <w:tcPr>
            <w:tcW w:type="dxa" w:w="567"/>
          </w:tcPr>
          <w:p>
            <w:pPr>
              <w:jc w:val="left"/>
            </w:pPr>
            <w:r>
              <w:rPr>
                <w:rFonts w:ascii="Times New Roman" w:hAnsi="Times New Roman" w:cs="Times New Roman"/>
                <w:b w:val="0"/>
                <w:i w:val="0"/>
                <w:sz w:val="24"/>
              </w:rPr>
              <w:t>STT</w:t>
            </w:r>
          </w:p>
        </w:tc>
        <w:tc>
          <w:tcPr>
            <w:tcW w:type="dxa" w:w="1701"/>
          </w:tcPr>
          <w:p>
            <w:pPr>
              <w:jc w:val="left"/>
            </w:pPr>
            <w:r>
              <w:rPr>
                <w:rFonts w:ascii="Times New Roman" w:hAnsi="Times New Roman" w:cs="Times New Roman"/>
                <w:b w:val="0"/>
                <w:i w:val="0"/>
                <w:sz w:val="24"/>
              </w:rPr>
              <w:t>Số thứ tự</w:t>
            </w:r>
          </w:p>
        </w:tc>
      </w:tr>
      <w:tr>
        <w:tc>
          <w:tcPr>
            <w:tcW w:type="dxa" w:w="567"/>
            <w:shd w:val="clear" w:color="auto" w:fill="DEEAF1"/>
          </w:tcPr>
          <w:p>
            <w:pPr>
              <w:jc w:val="left"/>
            </w:pPr>
            <w:r>
              <w:rPr>
                <w:rFonts w:ascii="Times New Roman" w:hAnsi="Times New Roman" w:cs="Times New Roman"/>
                <w:b w:val="0"/>
                <w:i w:val="0"/>
                <w:sz w:val="24"/>
              </w:rPr>
              <w:t>CCCD</w:t>
            </w:r>
          </w:p>
        </w:tc>
        <w:tc>
          <w:tcPr>
            <w:tcW w:type="dxa" w:w="1701"/>
            <w:shd w:val="clear" w:color="auto" w:fill="DEEAF1"/>
          </w:tcPr>
          <w:p>
            <w:pPr>
              <w:jc w:val="left"/>
            </w:pPr>
            <w:r>
              <w:rPr>
                <w:rFonts w:ascii="Times New Roman" w:hAnsi="Times New Roman" w:cs="Times New Roman"/>
                <w:b w:val="0"/>
                <w:i w:val="0"/>
                <w:sz w:val="24"/>
              </w:rPr>
              <w:t>Số CCCD, dùng để đăng nhập</w:t>
            </w:r>
          </w:p>
        </w:tc>
      </w:tr>
      <w:tr>
        <w:tc>
          <w:tcPr>
            <w:tcW w:type="dxa" w:w="567"/>
          </w:tcPr>
          <w:p>
            <w:pPr>
              <w:jc w:val="left"/>
            </w:pPr>
            <w:r>
              <w:rPr>
                <w:rFonts w:ascii="Times New Roman" w:hAnsi="Times New Roman" w:cs="Times New Roman"/>
                <w:b w:val="0"/>
                <w:i w:val="0"/>
                <w:sz w:val="24"/>
              </w:rPr>
              <w:t>Họ và tên</w:t>
            </w:r>
          </w:p>
        </w:tc>
        <w:tc>
          <w:tcPr>
            <w:tcW w:type="dxa" w:w="1701"/>
          </w:tcPr>
          <w:p>
            <w:pPr>
              <w:jc w:val="left"/>
            </w:pPr>
            <w:r>
              <w:rPr>
                <w:rFonts w:ascii="Times New Roman" w:hAnsi="Times New Roman" w:cs="Times New Roman"/>
                <w:b w:val="0"/>
                <w:i w:val="0"/>
                <w:sz w:val="24"/>
              </w:rPr>
              <w:t>Tên đầy đủ học sinh</w:t>
            </w:r>
          </w:p>
        </w:tc>
      </w:tr>
      <w:tr>
        <w:tc>
          <w:tcPr>
            <w:tcW w:type="dxa" w:w="567"/>
            <w:shd w:val="clear" w:color="auto" w:fill="DEEAF1"/>
          </w:tcPr>
          <w:p>
            <w:pPr>
              <w:jc w:val="left"/>
            </w:pPr>
            <w:r>
              <w:rPr>
                <w:rFonts w:ascii="Times New Roman" w:hAnsi="Times New Roman" w:cs="Times New Roman"/>
                <w:b w:val="0"/>
                <w:i w:val="0"/>
                <w:sz w:val="24"/>
              </w:rPr>
              <w:t>Khối</w:t>
            </w:r>
          </w:p>
        </w:tc>
        <w:tc>
          <w:tcPr>
            <w:tcW w:type="dxa" w:w="1701"/>
            <w:shd w:val="clear" w:color="auto" w:fill="DEEAF1"/>
          </w:tcPr>
          <w:p>
            <w:pPr>
              <w:jc w:val="left"/>
            </w:pPr>
            <w:r>
              <w:rPr>
                <w:rFonts w:ascii="Times New Roman" w:hAnsi="Times New Roman" w:cs="Times New Roman"/>
                <w:b w:val="0"/>
                <w:i w:val="0"/>
                <w:sz w:val="24"/>
              </w:rPr>
              <w:t>Khối lớp học sinh đang học (10, 11 hoặc 12)</w:t>
            </w:r>
          </w:p>
        </w:tc>
      </w:tr>
      <w:tr>
        <w:tc>
          <w:tcPr>
            <w:tcW w:type="dxa" w:w="567"/>
          </w:tcPr>
          <w:p>
            <w:pPr>
              <w:jc w:val="left"/>
            </w:pPr>
            <w:r>
              <w:rPr>
                <w:rFonts w:ascii="Times New Roman" w:hAnsi="Times New Roman" w:cs="Times New Roman"/>
                <w:b w:val="0"/>
                <w:i w:val="0"/>
                <w:sz w:val="24"/>
              </w:rPr>
              <w:t>Lớp</w:t>
            </w:r>
          </w:p>
        </w:tc>
        <w:tc>
          <w:tcPr>
            <w:tcW w:type="dxa" w:w="1701"/>
          </w:tcPr>
          <w:p>
            <w:pPr>
              <w:jc w:val="left"/>
            </w:pPr>
            <w:r>
              <w:rPr>
                <w:rFonts w:ascii="Times New Roman" w:hAnsi="Times New Roman" w:cs="Times New Roman"/>
                <w:b w:val="0"/>
                <w:i w:val="0"/>
                <w:sz w:val="24"/>
              </w:rPr>
              <w:t>Tên lớp học (ví dụ: 10A1, 11B2...)</w:t>
            </w:r>
          </w:p>
        </w:tc>
      </w:tr>
      <w:tr>
        <w:tc>
          <w:tcPr>
            <w:tcW w:type="dxa" w:w="567"/>
            <w:shd w:val="clear" w:color="auto" w:fill="DEEAF1"/>
          </w:tcPr>
          <w:p>
            <w:pPr>
              <w:jc w:val="left"/>
            </w:pPr>
            <w:r>
              <w:rPr>
                <w:rFonts w:ascii="Times New Roman" w:hAnsi="Times New Roman" w:cs="Times New Roman"/>
                <w:b w:val="0"/>
                <w:i w:val="0"/>
                <w:sz w:val="24"/>
              </w:rPr>
              <w:t>Email</w:t>
            </w:r>
          </w:p>
        </w:tc>
        <w:tc>
          <w:tcPr>
            <w:tcW w:type="dxa" w:w="1701"/>
            <w:shd w:val="clear" w:color="auto" w:fill="DEEAF1"/>
          </w:tcPr>
          <w:p>
            <w:pPr>
              <w:jc w:val="left"/>
            </w:pPr>
            <w:r>
              <w:rPr>
                <w:rFonts w:ascii="Times New Roman" w:hAnsi="Times New Roman" w:cs="Times New Roman"/>
                <w:b w:val="0"/>
                <w:i w:val="0"/>
                <w:sz w:val="24"/>
              </w:rPr>
              <w:t>Địa chỉ email học sinh (nếu có)</w:t>
            </w:r>
          </w:p>
        </w:tc>
      </w:tr>
      <w:tr>
        <w:tc>
          <w:tcPr>
            <w:tcW w:type="dxa" w:w="567"/>
          </w:tcPr>
          <w:p>
            <w:pPr>
              <w:jc w:val="left"/>
            </w:pPr>
            <w:r>
              <w:rPr>
                <w:rFonts w:ascii="Times New Roman" w:hAnsi="Times New Roman" w:cs="Times New Roman"/>
                <w:b w:val="0"/>
                <w:i w:val="0"/>
                <w:sz w:val="24"/>
              </w:rPr>
              <w:t>Trạng thái TK</w:t>
            </w:r>
          </w:p>
        </w:tc>
        <w:tc>
          <w:tcPr>
            <w:tcW w:type="dxa" w:w="1701"/>
          </w:tcPr>
          <w:p>
            <w:pPr>
              <w:jc w:val="left"/>
            </w:pPr>
            <w:r>
              <w:rPr>
                <w:rFonts w:ascii="Times New Roman" w:hAnsi="Times New Roman" w:cs="Times New Roman"/>
                <w:b w:val="0"/>
                <w:i w:val="0"/>
                <w:sz w:val="24"/>
              </w:rPr>
              <w:t>Đã kích hoạt / Chưa kích hoạt (màu xanh / xám)</w:t>
            </w:r>
          </w:p>
        </w:tc>
      </w:tr>
      <w:tr>
        <w:tc>
          <w:tcPr>
            <w:tcW w:type="dxa" w:w="567"/>
            <w:shd w:val="clear" w:color="auto" w:fill="DEEAF1"/>
          </w:tcPr>
          <w:p>
            <w:pPr>
              <w:jc w:val="left"/>
            </w:pPr>
            <w:r>
              <w:rPr>
                <w:rFonts w:ascii="Times New Roman" w:hAnsi="Times New Roman" w:cs="Times New Roman"/>
                <w:b w:val="0"/>
                <w:i w:val="0"/>
                <w:sz w:val="24"/>
              </w:rPr>
              <w:t>Thao tác</w:t>
            </w:r>
          </w:p>
        </w:tc>
        <w:tc>
          <w:tcPr>
            <w:tcW w:type="dxa" w:w="1701"/>
            <w:shd w:val="clear" w:color="auto" w:fill="DEEAF1"/>
          </w:tcPr>
          <w:p>
            <w:pPr>
              <w:jc w:val="left"/>
            </w:pPr>
            <w:r>
              <w:rPr>
                <w:rFonts w:ascii="Times New Roman" w:hAnsi="Times New Roman" w:cs="Times New Roman"/>
                <w:b w:val="0"/>
                <w:i w:val="0"/>
                <w:sz w:val="24"/>
              </w:rPr>
              <w:t>Nút icon Sửa, Xoá, Khôi phục MK (chỉ hiện khi tài khoản đã kích hoạt)</w:t>
            </w:r>
          </w:p>
        </w:tc>
      </w:tr>
    </w:tbl>
    <w:p/>
    <w:p>
      <w:pPr>
        <w:spacing w:after="80"/>
      </w:pPr>
      <w:r>
        <w:rPr>
          <w:rFonts w:ascii="Times New Roman" w:hAnsi="Times New Roman" w:cs="Times New Roman"/>
          <w:b w:val="0"/>
          <w:i w:val="0"/>
          <w:sz w:val="26"/>
        </w:rPr>
        <w:t>Ô tìm kiếm phía trên bảng cho phép lọc học sinh theo Họ tên hoặc CCCD ngay lập tức.</w:t>
      </w:r>
    </w:p>
    <w:p>
      <w:pPr>
        <w:pStyle w:val="Heading3"/>
      </w:pPr>
      <w:r>
        <w:rPr>
          <w:rFonts w:ascii="Times New Roman" w:hAnsi="Times New Roman" w:cs="Times New Roman"/>
          <w:b/>
          <w:color w:val="1F7489"/>
          <w:sz w:val="26"/>
        </w:rPr>
        <w:t>3.3.2. Thêm học sinh mới</w:t>
      </w:r>
    </w:p>
    <w:p>
      <w:pPr>
        <w:pStyle w:val="ListNumber"/>
        <w:spacing w:after="60"/>
        <w:ind w:left="567"/>
      </w:pPr>
      <w:r>
        <w:rPr>
          <w:rFonts w:ascii="Times New Roman" w:hAnsi="Times New Roman" w:cs="Times New Roman"/>
          <w:b w:val="0"/>
          <w:i w:val="0"/>
          <w:sz w:val="26"/>
        </w:rPr>
        <w:t>Nhấn nút Thêm học sinh phía trên bảng danh sách.</w:t>
      </w:r>
    </w:p>
    <w:p>
      <w:pPr>
        <w:pStyle w:val="ListNumber"/>
        <w:spacing w:after="60"/>
        <w:ind w:left="567"/>
      </w:pPr>
      <w:r>
        <w:rPr>
          <w:rFonts w:ascii="Times New Roman" w:hAnsi="Times New Roman" w:cs="Times New Roman"/>
          <w:b w:val="0"/>
          <w:i w:val="0"/>
          <w:sz w:val="26"/>
        </w:rPr>
        <w:t>Điền: MSSV, Họ tên, Khối (10/11/12), Lớp.</w:t>
      </w:r>
    </w:p>
    <w:p>
      <w:pPr>
        <w:pStyle w:val="ListNumber"/>
        <w:spacing w:after="60"/>
        <w:ind w:left="567"/>
      </w:pPr>
      <w:r>
        <w:rPr>
          <w:rFonts w:ascii="Times New Roman" w:hAnsi="Times New Roman" w:cs="Times New Roman"/>
          <w:b w:val="0"/>
          <w:i w:val="0"/>
          <w:sz w:val="26"/>
        </w:rPr>
        <w:t>Mật khẩu mặc định sẽ là MSSV; học sinh cần đổi mật khẩu trong lần đầu đăng nhập.</w:t>
      </w:r>
    </w:p>
    <w:p>
      <w:pPr>
        <w:pStyle w:val="ListNumber"/>
        <w:spacing w:after="60"/>
        <w:ind w:left="567"/>
      </w:pPr>
      <w:r>
        <w:rPr>
          <w:rFonts w:ascii="Times New Roman" w:hAnsi="Times New Roman" w:cs="Times New Roman"/>
          <w:b w:val="0"/>
          <w:i w:val="0"/>
          <w:sz w:val="26"/>
        </w:rPr>
        <w:t>Nhấn Lưu để tạo tài khoản.</w:t>
      </w:r>
    </w:p>
    <w:p>
      <w:pPr>
        <w:pStyle w:val="Heading3"/>
      </w:pPr>
      <w:r>
        <w:rPr>
          <w:rFonts w:ascii="Times New Roman" w:hAnsi="Times New Roman" w:cs="Times New Roman"/>
          <w:b/>
          <w:color w:val="1F7489"/>
          <w:sz w:val="26"/>
        </w:rPr>
        <w:t>3.3.3. Khôi phục mật khẩu học sinh</w:t>
      </w:r>
    </w:p>
    <w:p>
      <w:pPr>
        <w:spacing w:after="80"/>
      </w:pPr>
      <w:r>
        <w:rPr>
          <w:rFonts w:ascii="Times New Roman" w:hAnsi="Times New Roman" w:cs="Times New Roman"/>
          <w:b w:val="0"/>
          <w:i w:val="0"/>
          <w:sz w:val="26"/>
        </w:rPr>
        <w:t>Khi học sinh quên mật khẩu, quản trị viên tạo mật khẩu tạm thời ngẫu nhiên:</w:t>
      </w:r>
    </w:p>
    <w:p>
      <w:pPr>
        <w:pStyle w:val="ListNumber"/>
        <w:spacing w:after="60"/>
        <w:ind w:left="567"/>
      </w:pPr>
      <w:r>
        <w:rPr>
          <w:rFonts w:ascii="Times New Roman" w:hAnsi="Times New Roman" w:cs="Times New Roman"/>
          <w:b w:val="0"/>
          <w:i w:val="0"/>
          <w:sz w:val="26"/>
        </w:rPr>
        <w:t>Tìm học sinh đã kích hoạt trong danh sách.</w:t>
      </w:r>
    </w:p>
    <w:p>
      <w:pPr>
        <w:pStyle w:val="ListNumber"/>
        <w:spacing w:after="60"/>
        <w:ind w:left="567"/>
      </w:pPr>
      <w:r>
        <w:rPr>
          <w:rFonts w:ascii="Times New Roman" w:hAnsi="Times New Roman" w:cs="Times New Roman"/>
          <w:b w:val="0"/>
          <w:i w:val="0"/>
          <w:sz w:val="26"/>
        </w:rPr>
        <w:t>Nhấn nút Khôi phục MK (biểu tượng chìa khoá, màu cam) ở cột Thao tác.</w:t>
      </w:r>
    </w:p>
    <w:p>
      <w:pPr>
        <w:pStyle w:val="ListNumber"/>
        <w:spacing w:after="60"/>
        <w:ind w:left="567"/>
      </w:pPr>
      <w:r>
        <w:rPr>
          <w:rFonts w:ascii="Times New Roman" w:hAnsi="Times New Roman" w:cs="Times New Roman"/>
          <w:b w:val="0"/>
          <w:i w:val="0"/>
          <w:sz w:val="26"/>
        </w:rPr>
        <w:t>Hộp thoại xác nhận xuất hiện. Nhấn Xác nhận.</w:t>
      </w:r>
    </w:p>
    <w:p>
      <w:pPr>
        <w:pStyle w:val="ListNumber"/>
        <w:spacing w:after="60"/>
        <w:ind w:left="567"/>
      </w:pPr>
      <w:r>
        <w:rPr>
          <w:rFonts w:ascii="Times New Roman" w:hAnsi="Times New Roman" w:cs="Times New Roman"/>
          <w:b w:val="0"/>
          <w:i w:val="0"/>
          <w:sz w:val="26"/>
        </w:rPr>
        <w:t>Hệ thống sinh mật khẩu tạm thời ngẫu nhiên 12 ký tự và hiển thị trong modal màu vàng.</w:t>
      </w:r>
    </w:p>
    <w:p>
      <w:pPr>
        <w:pStyle w:val="ListNumber"/>
        <w:spacing w:after="60"/>
        <w:ind w:left="567"/>
      </w:pPr>
      <w:r>
        <w:rPr>
          <w:rFonts w:ascii="Times New Roman" w:hAnsi="Times New Roman" w:cs="Times New Roman"/>
          <w:b w:val="0"/>
          <w:i w:val="0"/>
          <w:sz w:val="26"/>
        </w:rPr>
        <w:t>Sao chép mật khẩu tạm thời (có nút Copy) và cung cấp cho học sinh.</w:t>
      </w:r>
    </w:p>
    <w:p>
      <w:pPr>
        <w:pStyle w:val="ListNumber"/>
        <w:spacing w:after="60"/>
        <w:ind w:left="567"/>
      </w:pPr>
      <w:r>
        <w:rPr>
          <w:rFonts w:ascii="Times New Roman" w:hAnsi="Times New Roman" w:cs="Times New Roman"/>
          <w:b w:val="0"/>
          <w:i w:val="0"/>
          <w:sz w:val="26"/>
        </w:rPr>
        <w:t>Học sinh đăng nhập bằng mật khẩu tạm thời → hệ thống tự chuyển đến trang Đổi mật khẩu bắt buộc.</w:t>
      </w:r>
    </w:p>
    <w:p>
      <w:pPr>
        <w:spacing w:before="120" w:after="0"/>
        <w:ind w:left="283" w:right="283"/>
        <w:shd w:val="clear" w:color="auto" w:fill="FCE4D6"/>
      </w:pPr>
      <w:r>
        <w:rPr>
          <w:rFonts w:ascii="Times New Roman" w:hAnsi="Times New Roman" w:cs="Times New Roman"/>
          <w:b/>
          <w:i w:val="0"/>
          <w:color w:val="C05000"/>
          <w:sz w:val="24"/>
        </w:rPr>
        <w:t xml:space="preserve">  Quan trọng</w:t>
      </w:r>
    </w:p>
    <w:p>
      <w:pPr>
        <w:spacing w:before="0" w:after="120"/>
        <w:ind w:left="283" w:right="283"/>
        <w:shd w:val="clear" w:color="auto" w:fill="FCE4D6"/>
      </w:pPr>
      <w:r>
        <w:rPr>
          <w:rFonts w:ascii="Times New Roman" w:hAnsi="Times New Roman" w:cs="Times New Roman"/>
          <w:b w:val="0"/>
          <w:i/>
          <w:sz w:val="24"/>
        </w:rPr>
        <w:t xml:space="preserve">  Mật khẩu tạm thời chỉ hiển thị một lần. Hãy sao chép ngay trước khi đóng modal.</w:t>
      </w:r>
    </w:p>
    <w:p>
      <w:pPr>
        <w:pStyle w:val="Heading3"/>
      </w:pPr>
      <w:r>
        <w:rPr>
          <w:rFonts w:ascii="Times New Roman" w:hAnsi="Times New Roman" w:cs="Times New Roman"/>
          <w:b/>
          <w:color w:val="1F7489"/>
          <w:sz w:val="26"/>
        </w:rPr>
        <w:t>3.3.4. Nhập danh sách học sinh từ Excel</w:t>
      </w:r>
    </w:p>
    <w:p>
      <w:pPr>
        <w:spacing w:after="80"/>
      </w:pPr>
      <w:r>
        <w:rPr>
          <w:rFonts w:ascii="Times New Roman" w:hAnsi="Times New Roman" w:cs="Times New Roman"/>
          <w:b w:val="0"/>
          <w:i w:val="0"/>
          <w:sz w:val="26"/>
        </w:rPr>
        <w:t>Thao tác tương tự nhập danh sách giáo viên. File Excel mẫu gồm các cột: MSSV, Họ tên, Khối, Lớp.</w:t>
      </w:r>
    </w:p>
    <w:p>
      <w:pPr>
        <w:pStyle w:val="ListNumber"/>
        <w:spacing w:after="60"/>
        <w:ind w:left="567"/>
      </w:pPr>
      <w:r>
        <w:rPr>
          <w:rFonts w:ascii="Times New Roman" w:hAnsi="Times New Roman" w:cs="Times New Roman"/>
          <w:b w:val="0"/>
          <w:i w:val="0"/>
          <w:sz w:val="26"/>
        </w:rPr>
        <w:t>Nhấn nút Nhập Excel.</w:t>
      </w:r>
    </w:p>
    <w:p>
      <w:pPr>
        <w:pStyle w:val="ListNumber"/>
        <w:spacing w:after="60"/>
        <w:ind w:left="567"/>
      </w:pPr>
      <w:r>
        <w:rPr>
          <w:rFonts w:ascii="Times New Roman" w:hAnsi="Times New Roman" w:cs="Times New Roman"/>
          <w:b w:val="0"/>
          <w:i w:val="0"/>
          <w:sz w:val="26"/>
        </w:rPr>
        <w:t>Tải file mẫu, điền dữ liệu học sinh.</w:t>
      </w:r>
    </w:p>
    <w:p>
      <w:pPr>
        <w:pStyle w:val="ListNumber"/>
        <w:spacing w:after="60"/>
        <w:ind w:left="567"/>
      </w:pPr>
      <w:r>
        <w:rPr>
          <w:rFonts w:ascii="Times New Roman" w:hAnsi="Times New Roman" w:cs="Times New Roman"/>
          <w:b w:val="0"/>
          <w:i w:val="0"/>
          <w:sz w:val="26"/>
        </w:rPr>
        <w:t>Upload file và chờ hệ thống xử lý.</w:t>
      </w:r>
    </w:p>
    <w:p>
      <w:pPr>
        <w:pStyle w:val="ListNumber"/>
        <w:spacing w:after="60"/>
        <w:ind w:left="567"/>
      </w:pPr>
      <w:r>
        <w:rPr>
          <w:rFonts w:ascii="Times New Roman" w:hAnsi="Times New Roman" w:cs="Times New Roman"/>
          <w:b w:val="0"/>
          <w:i w:val="0"/>
          <w:sz w:val="26"/>
        </w:rPr>
        <w:t>Xem báo cáo kết quả nhập: số bản ghi thành công, số lỗi và lý do lỗi.</w:t>
      </w:r>
    </w:p>
    <w:p>
      <w:pPr>
        <w:spacing w:after="80"/>
      </w:pPr>
      <w:r>
        <w:rPr>
          <w:rFonts w:ascii="Times New Roman" w:hAnsi="Times New Roman" w:cs="Times New Roman"/>
          <w:b w:val="0"/>
          <w:i/>
          <w:color w:val="707070"/>
          <w:sz w:val="26"/>
        </w:rPr>
        <w:t>[Hình ảnh: Trang quản lý học sinh với bảng danh sách và bộ lọc theo khối/lớp]</w:t>
      </w:r>
    </w:p>
    <w:p>
      <w:pPr>
        <w:pStyle w:val="Heading2"/>
      </w:pPr>
      <w:r>
        <w:rPr>
          <w:rFonts w:ascii="Times New Roman" w:hAnsi="Times New Roman" w:cs="Times New Roman"/>
          <w:b/>
          <w:color w:val="2E74B5"/>
          <w:sz w:val="28"/>
        </w:rPr>
        <w:t>3.4. Quản lý Đăng ký Mở lớp (Giai đoạn 1)</w:t>
      </w:r>
    </w:p>
    <w:p>
      <w:pPr>
        <w:spacing w:after="80"/>
      </w:pPr>
      <w:r>
        <w:rPr>
          <w:rFonts w:ascii="Times New Roman" w:hAnsi="Times New Roman" w:cs="Times New Roman"/>
          <w:b w:val="0"/>
          <w:i w:val="0"/>
          <w:sz w:val="26"/>
        </w:rPr>
        <w:t>Đây là bước trung tâm của Giai đoạn 1. Quản trị viên vào trang /admin/class-reg để:</w:t>
      </w:r>
    </w:p>
    <w:p>
      <w:pPr>
        <w:pStyle w:val="ListBullet"/>
        <w:spacing w:after="40"/>
        <w:ind w:left="567"/>
      </w:pPr>
      <w:r>
        <w:rPr>
          <w:rFonts w:ascii="Times New Roman" w:hAnsi="Times New Roman" w:cs="Times New Roman"/>
          <w:b w:val="0"/>
          <w:i w:val="0"/>
          <w:sz w:val="26"/>
        </w:rPr>
        <w:t>Mở/đóng đăng ký cho giáo viên.</w:t>
      </w:r>
    </w:p>
    <w:p>
      <w:pPr>
        <w:pStyle w:val="ListBullet"/>
        <w:spacing w:after="40"/>
        <w:ind w:left="567"/>
      </w:pPr>
      <w:r>
        <w:rPr>
          <w:rFonts w:ascii="Times New Roman" w:hAnsi="Times New Roman" w:cs="Times New Roman"/>
          <w:b w:val="0"/>
          <w:i w:val="0"/>
          <w:sz w:val="26"/>
        </w:rPr>
        <w:t>Xem danh sách lớp theo từng giáo viên.</w:t>
      </w:r>
    </w:p>
    <w:p>
      <w:pPr>
        <w:pStyle w:val="ListBullet"/>
        <w:spacing w:after="40"/>
        <w:ind w:left="567"/>
      </w:pPr>
      <w:r>
        <w:rPr>
          <w:rFonts w:ascii="Times New Roman" w:hAnsi="Times New Roman" w:cs="Times New Roman"/>
          <w:b w:val="0"/>
          <w:i w:val="0"/>
          <w:sz w:val="26"/>
        </w:rPr>
        <w:t>Điền phòng học và sĩ số tối đa cho từng lớp.</w:t>
      </w:r>
    </w:p>
    <w:p>
      <w:pPr>
        <w:pStyle w:val="ListBullet"/>
        <w:spacing w:after="40"/>
        <w:ind w:left="567"/>
      </w:pPr>
      <w:r>
        <w:rPr>
          <w:rFonts w:ascii="Times New Roman" w:hAnsi="Times New Roman" w:cs="Times New Roman"/>
          <w:b w:val="0"/>
          <w:i w:val="0"/>
          <w:sz w:val="26"/>
        </w:rPr>
        <w:t>Xuất/nhập file Excel phân phòng.</w:t>
      </w:r>
    </w:p>
    <w:p>
      <w:pPr>
        <w:pStyle w:val="Heading3"/>
      </w:pPr>
      <w:r>
        <w:rPr>
          <w:rFonts w:ascii="Times New Roman" w:hAnsi="Times New Roman" w:cs="Times New Roman"/>
          <w:b/>
          <w:color w:val="1F7489"/>
          <w:sz w:val="26"/>
        </w:rPr>
        <w:t>3.4.1. Mở và đóng Giai đoạn 1</w:t>
      </w:r>
    </w:p>
    <w:p>
      <w:pPr>
        <w:pStyle w:val="ListNumber"/>
        <w:spacing w:after="60"/>
        <w:ind w:left="567"/>
      </w:pPr>
      <w:r>
        <w:rPr>
          <w:rFonts w:ascii="Times New Roman" w:hAnsi="Times New Roman" w:cs="Times New Roman"/>
          <w:b w:val="0"/>
          <w:i w:val="0"/>
          <w:sz w:val="26"/>
        </w:rPr>
        <w:t>Truy cập Admin → Quản lý đăng ký mở lớp hoặc URL /admin/class-reg.</w:t>
      </w:r>
    </w:p>
    <w:p>
      <w:pPr>
        <w:pStyle w:val="ListNumber"/>
        <w:spacing w:after="60"/>
        <w:ind w:left="567"/>
      </w:pPr>
      <w:r>
        <w:rPr>
          <w:rFonts w:ascii="Times New Roman" w:hAnsi="Times New Roman" w:cs="Times New Roman"/>
          <w:b w:val="0"/>
          <w:i w:val="0"/>
          <w:sz w:val="26"/>
        </w:rPr>
        <w:t>Nhấn nút Mở đăng ký GV để giáo viên có thể đăng ký lịch mở lớp.</w:t>
      </w:r>
    </w:p>
    <w:p>
      <w:pPr>
        <w:pStyle w:val="ListNumber"/>
        <w:spacing w:after="60"/>
        <w:ind w:left="567"/>
      </w:pPr>
      <w:r>
        <w:rPr>
          <w:rFonts w:ascii="Times New Roman" w:hAnsi="Times New Roman" w:cs="Times New Roman"/>
          <w:b w:val="0"/>
          <w:i w:val="0"/>
          <w:sz w:val="26"/>
        </w:rPr>
        <w:t>Khi đã thu thập đủ đăng ký, nhấn Đóng đăng ký GV để kết thúc Giai đoạn 1.</w:t>
      </w:r>
    </w:p>
    <w:p>
      <w:pPr>
        <w:spacing w:before="120" w:after="0"/>
        <w:ind w:left="283" w:right="283"/>
        <w:shd w:val="clear" w:color="auto" w:fill="FFF2CC"/>
      </w:pPr>
      <w:r>
        <w:rPr>
          <w:rFonts w:ascii="Times New Roman" w:hAnsi="Times New Roman" w:cs="Times New Roman"/>
          <w:b/>
          <w:i w:val="0"/>
          <w:color w:val="BF8F00"/>
          <w:sz w:val="24"/>
        </w:rPr>
        <w:t xml:space="preserve">  Lưu ý</w:t>
      </w:r>
    </w:p>
    <w:p>
      <w:pPr>
        <w:spacing w:before="0" w:after="120"/>
        <w:ind w:left="283" w:right="283"/>
        <w:shd w:val="clear" w:color="auto" w:fill="FFF2CC"/>
      </w:pPr>
      <w:r>
        <w:rPr>
          <w:rFonts w:ascii="Times New Roman" w:hAnsi="Times New Roman" w:cs="Times New Roman"/>
          <w:b w:val="0"/>
          <w:i/>
          <w:sz w:val="24"/>
        </w:rPr>
        <w:t xml:space="preserve">  Sau khi đóng Giai đoạn 1, giáo viên không thể thêm hoặc xoá lớp đã đăng ký. Hãy thông báo cho giáo viên trước khi đóng.</w:t>
      </w:r>
    </w:p>
    <w:p>
      <w:pPr>
        <w:pStyle w:val="Heading3"/>
      </w:pPr>
      <w:r>
        <w:rPr>
          <w:rFonts w:ascii="Times New Roman" w:hAnsi="Times New Roman" w:cs="Times New Roman"/>
          <w:b/>
          <w:color w:val="1F7489"/>
          <w:sz w:val="26"/>
        </w:rPr>
        <w:t>3.4.2. Xem danh sách lớp theo giáo viên</w:t>
      </w:r>
    </w:p>
    <w:p>
      <w:pPr>
        <w:spacing w:after="80"/>
      </w:pPr>
      <w:r>
        <w:rPr>
          <w:rFonts w:ascii="Times New Roman" w:hAnsi="Times New Roman" w:cs="Times New Roman"/>
          <w:b w:val="0"/>
          <w:i w:val="0"/>
          <w:sz w:val="26"/>
        </w:rPr>
        <w:t>Trang hiển thị danh sách các giáo viên. Mỗi giáo viên có thể mở rộng (accordion) để xem các lớp đã đăng ký:</w:t>
      </w:r>
    </w:p>
    <w:tbl>
      <w:tblPr>
        <w:tblStyle w:val="TableGrid"/>
        <w:tblW w:type="auto" w:w="0"/>
        <w:jc w:val="center"/>
        <w:tblLook w:firstColumn="1" w:firstRow="1" w:lastColumn="0" w:lastRow="0" w:noHBand="0" w:noVBand="1" w:val="04A0"/>
      </w:tblPr>
      <w:tblGrid>
        <w:gridCol w:w="4702"/>
        <w:gridCol w:w="4702"/>
      </w:tblGrid>
      <w:tr>
        <w:tc>
          <w:tcPr>
            <w:tcW w:type="dxa" w:w="1701"/>
            <w:shd w:val="clear" w:color="auto" w:fill="2E74B5"/>
          </w:tcPr>
          <w:p>
            <w:pPr>
              <w:jc w:val="center"/>
            </w:pPr>
            <w:r>
              <w:rPr>
                <w:rFonts w:ascii="Times New Roman" w:hAnsi="Times New Roman" w:cs="Times New Roman"/>
                <w:b/>
                <w:i w:val="0"/>
                <w:color w:val="FFFFFF"/>
                <w:sz w:val="24"/>
              </w:rPr>
              <w:t>Thông tin</w:t>
            </w:r>
          </w:p>
        </w:tc>
        <w:tc>
          <w:tcPr>
            <w:tcW w:type="dxa" w:w="4819"/>
            <w:shd w:val="clear" w:color="auto" w:fill="2E74B5"/>
          </w:tcPr>
          <w:p>
            <w:pPr>
              <w:jc w:val="center"/>
            </w:pPr>
            <w:r>
              <w:rPr>
                <w:rFonts w:ascii="Times New Roman" w:hAnsi="Times New Roman" w:cs="Times New Roman"/>
                <w:b/>
                <w:i w:val="0"/>
                <w:color w:val="FFFFFF"/>
                <w:sz w:val="24"/>
              </w:rPr>
              <w:t>Mô tả</w:t>
            </w:r>
          </w:p>
        </w:tc>
      </w:tr>
      <w:tr>
        <w:tc>
          <w:tcPr>
            <w:tcW w:type="dxa" w:w="1701"/>
          </w:tcPr>
          <w:p>
            <w:pPr>
              <w:jc w:val="left"/>
            </w:pPr>
            <w:r>
              <w:rPr>
                <w:rFonts w:ascii="Times New Roman" w:hAnsi="Times New Roman" w:cs="Times New Roman"/>
                <w:b w:val="0"/>
                <w:i w:val="0"/>
                <w:sz w:val="24"/>
              </w:rPr>
              <w:t>Môn học</w:t>
            </w:r>
          </w:p>
        </w:tc>
        <w:tc>
          <w:tcPr>
            <w:tcW w:type="dxa" w:w="4819"/>
          </w:tcPr>
          <w:p>
            <w:pPr>
              <w:jc w:val="left"/>
            </w:pPr>
            <w:r>
              <w:rPr>
                <w:rFonts w:ascii="Times New Roman" w:hAnsi="Times New Roman" w:cs="Times New Roman"/>
                <w:b w:val="0"/>
                <w:i w:val="0"/>
                <w:sz w:val="24"/>
              </w:rPr>
              <w:t>Tên môn giáo viên sẽ dạy</w:t>
            </w:r>
          </w:p>
        </w:tc>
      </w:tr>
      <w:tr>
        <w:tc>
          <w:tcPr>
            <w:tcW w:type="dxa" w:w="1701"/>
            <w:shd w:val="clear" w:color="auto" w:fill="DEEAF1"/>
          </w:tcPr>
          <w:p>
            <w:pPr>
              <w:jc w:val="left"/>
            </w:pPr>
            <w:r>
              <w:rPr>
                <w:rFonts w:ascii="Times New Roman" w:hAnsi="Times New Roman" w:cs="Times New Roman"/>
                <w:b w:val="0"/>
                <w:i w:val="0"/>
                <w:sz w:val="24"/>
              </w:rPr>
              <w:t>Khối</w:t>
            </w:r>
          </w:p>
        </w:tc>
        <w:tc>
          <w:tcPr>
            <w:tcW w:type="dxa" w:w="4819"/>
            <w:shd w:val="clear" w:color="auto" w:fill="DEEAF1"/>
          </w:tcPr>
          <w:p>
            <w:pPr>
              <w:jc w:val="left"/>
            </w:pPr>
            <w:r>
              <w:rPr>
                <w:rFonts w:ascii="Times New Roman" w:hAnsi="Times New Roman" w:cs="Times New Roman"/>
                <w:b w:val="0"/>
                <w:i w:val="0"/>
                <w:sz w:val="24"/>
              </w:rPr>
              <w:t>Khối học sinh dự kiến (10/11/12)</w:t>
            </w:r>
          </w:p>
        </w:tc>
      </w:tr>
      <w:tr>
        <w:tc>
          <w:tcPr>
            <w:tcW w:type="dxa" w:w="1701"/>
          </w:tcPr>
          <w:p>
            <w:pPr>
              <w:jc w:val="left"/>
            </w:pPr>
            <w:r>
              <w:rPr>
                <w:rFonts w:ascii="Times New Roman" w:hAnsi="Times New Roman" w:cs="Times New Roman"/>
                <w:b w:val="0"/>
                <w:i w:val="0"/>
                <w:sz w:val="24"/>
              </w:rPr>
              <w:t>Thứ / Buổi / Tiết</w:t>
            </w:r>
          </w:p>
        </w:tc>
        <w:tc>
          <w:tcPr>
            <w:tcW w:type="dxa" w:w="4819"/>
          </w:tcPr>
          <w:p>
            <w:pPr>
              <w:jc w:val="left"/>
            </w:pPr>
            <w:r>
              <w:rPr>
                <w:rFonts w:ascii="Times New Roman" w:hAnsi="Times New Roman" w:cs="Times New Roman"/>
                <w:b w:val="0"/>
                <w:i w:val="0"/>
                <w:sz w:val="24"/>
              </w:rPr>
              <w:t>Lịch dạy cụ thể trong tuần</w:t>
            </w:r>
          </w:p>
        </w:tc>
      </w:tr>
      <w:tr>
        <w:tc>
          <w:tcPr>
            <w:tcW w:type="dxa" w:w="1701"/>
            <w:shd w:val="clear" w:color="auto" w:fill="DEEAF1"/>
          </w:tcPr>
          <w:p>
            <w:pPr>
              <w:jc w:val="left"/>
            </w:pPr>
            <w:r>
              <w:rPr>
                <w:rFonts w:ascii="Times New Roman" w:hAnsi="Times New Roman" w:cs="Times New Roman"/>
                <w:b w:val="0"/>
                <w:i w:val="0"/>
                <w:sz w:val="24"/>
              </w:rPr>
              <w:t>Phòng học</w:t>
            </w:r>
          </w:p>
        </w:tc>
        <w:tc>
          <w:tcPr>
            <w:tcW w:type="dxa" w:w="4819"/>
            <w:shd w:val="clear" w:color="auto" w:fill="DEEAF1"/>
          </w:tcPr>
          <w:p>
            <w:pPr>
              <w:jc w:val="left"/>
            </w:pPr>
            <w:r>
              <w:rPr>
                <w:rFonts w:ascii="Times New Roman" w:hAnsi="Times New Roman" w:cs="Times New Roman"/>
                <w:b w:val="0"/>
                <w:i w:val="0"/>
                <w:sz w:val="24"/>
              </w:rPr>
              <w:t>Ô nhập phòng (để trống nếu chưa phân công)</w:t>
            </w:r>
          </w:p>
        </w:tc>
      </w:tr>
      <w:tr>
        <w:tc>
          <w:tcPr>
            <w:tcW w:type="dxa" w:w="1701"/>
          </w:tcPr>
          <w:p>
            <w:pPr>
              <w:jc w:val="left"/>
            </w:pPr>
            <w:r>
              <w:rPr>
                <w:rFonts w:ascii="Times New Roman" w:hAnsi="Times New Roman" w:cs="Times New Roman"/>
                <w:b w:val="0"/>
                <w:i w:val="0"/>
                <w:sz w:val="24"/>
              </w:rPr>
              <w:t>Sĩ số tối đa</w:t>
            </w:r>
          </w:p>
        </w:tc>
        <w:tc>
          <w:tcPr>
            <w:tcW w:type="dxa" w:w="4819"/>
          </w:tcPr>
          <w:p>
            <w:pPr>
              <w:jc w:val="left"/>
            </w:pPr>
            <w:r>
              <w:rPr>
                <w:rFonts w:ascii="Times New Roman" w:hAnsi="Times New Roman" w:cs="Times New Roman"/>
                <w:b w:val="0"/>
                <w:i w:val="0"/>
                <w:sz w:val="24"/>
              </w:rPr>
              <w:t>Số học sinh tối đa được đăng ký vào lớp</w:t>
            </w:r>
          </w:p>
        </w:tc>
      </w:tr>
      <w:tr>
        <w:tc>
          <w:tcPr>
            <w:tcW w:type="dxa" w:w="1701"/>
            <w:shd w:val="clear" w:color="auto" w:fill="DEEAF1"/>
          </w:tcPr>
          <w:p>
            <w:pPr>
              <w:jc w:val="left"/>
            </w:pPr>
            <w:r>
              <w:rPr>
                <w:rFonts w:ascii="Times New Roman" w:hAnsi="Times New Roman" w:cs="Times New Roman"/>
                <w:b w:val="0"/>
                <w:i w:val="0"/>
                <w:sz w:val="24"/>
              </w:rPr>
              <w:t>Trạng thái</w:t>
            </w:r>
          </w:p>
        </w:tc>
        <w:tc>
          <w:tcPr>
            <w:tcW w:type="dxa" w:w="4819"/>
            <w:shd w:val="clear" w:color="auto" w:fill="DEEAF1"/>
          </w:tcPr>
          <w:p>
            <w:pPr>
              <w:jc w:val="left"/>
            </w:pPr>
            <w:r>
              <w:rPr>
                <w:rFonts w:ascii="Times New Roman" w:hAnsi="Times New Roman" w:cs="Times New Roman"/>
                <w:b w:val="0"/>
                <w:i w:val="0"/>
                <w:sz w:val="24"/>
              </w:rPr>
              <w:t>Cảnh báo đỏ nếu thiếu phòng hoặc sĩ số</w:t>
            </w:r>
          </w:p>
        </w:tc>
      </w:tr>
    </w:tbl>
    <w:p/>
    <w:p>
      <w:pPr>
        <w:spacing w:after="80"/>
      </w:pPr>
      <w:r>
        <w:rPr>
          <w:rFonts w:ascii="Times New Roman" w:hAnsi="Times New Roman" w:cs="Times New Roman"/>
          <w:b w:val="0"/>
          <w:i/>
          <w:color w:val="707070"/>
          <w:sz w:val="26"/>
        </w:rPr>
        <w:t>[Hình ảnh: Accordion danh sách lớp theo giáo viên, ô phòng học và sĩ số tối đa]</w:t>
      </w:r>
    </w:p>
    <w:p>
      <w:pPr>
        <w:pStyle w:val="Heading3"/>
      </w:pPr>
      <w:r>
        <w:rPr>
          <w:rFonts w:ascii="Times New Roman" w:hAnsi="Times New Roman" w:cs="Times New Roman"/>
          <w:b/>
          <w:color w:val="1F7489"/>
          <w:sz w:val="26"/>
        </w:rPr>
        <w:t>3.4.3. Điền phòng học và sĩ số tối đa</w:t>
      </w:r>
    </w:p>
    <w:p>
      <w:pPr>
        <w:spacing w:after="80"/>
      </w:pPr>
      <w:r>
        <w:rPr>
          <w:rFonts w:ascii="Times New Roman" w:hAnsi="Times New Roman" w:cs="Times New Roman"/>
          <w:b w:val="0"/>
          <w:i w:val="0"/>
          <w:sz w:val="26"/>
        </w:rPr>
        <w:t>Với mỗi lớp học trong danh sách:</w:t>
      </w:r>
    </w:p>
    <w:p>
      <w:pPr>
        <w:pStyle w:val="ListNumber"/>
        <w:spacing w:after="60"/>
        <w:ind w:left="567"/>
      </w:pPr>
      <w:r>
        <w:rPr>
          <w:rFonts w:ascii="Times New Roman" w:hAnsi="Times New Roman" w:cs="Times New Roman"/>
          <w:b w:val="0"/>
          <w:i w:val="0"/>
          <w:sz w:val="26"/>
        </w:rPr>
        <w:t>Click vào tên giáo viên để mở rộng danh sách lớp của GV đó.</w:t>
      </w:r>
    </w:p>
    <w:p>
      <w:pPr>
        <w:pStyle w:val="ListNumber"/>
        <w:spacing w:after="60"/>
        <w:ind w:left="567"/>
      </w:pPr>
      <w:r>
        <w:rPr>
          <w:rFonts w:ascii="Times New Roman" w:hAnsi="Times New Roman" w:cs="Times New Roman"/>
          <w:b w:val="0"/>
          <w:i w:val="0"/>
          <w:sz w:val="26"/>
        </w:rPr>
        <w:t>Tại cột Phòng học, click vào ô trống và nhập số phòng (ví dụ: A201, Hội trường...).</w:t>
      </w:r>
    </w:p>
    <w:p>
      <w:pPr>
        <w:pStyle w:val="ListNumber"/>
        <w:spacing w:after="60"/>
        <w:ind w:left="567"/>
      </w:pPr>
      <w:r>
        <w:rPr>
          <w:rFonts w:ascii="Times New Roman" w:hAnsi="Times New Roman" w:cs="Times New Roman"/>
          <w:b w:val="0"/>
          <w:i w:val="0"/>
          <w:sz w:val="26"/>
        </w:rPr>
        <w:t>Nhấn Enter hoặc click ra ngoài ô (blur) để lưu tự động — không cần nhấn nút Lưu riêng.</w:t>
      </w:r>
    </w:p>
    <w:p>
      <w:pPr>
        <w:pStyle w:val="ListNumber"/>
        <w:spacing w:after="60"/>
        <w:ind w:left="567"/>
      </w:pPr>
      <w:r>
        <w:rPr>
          <w:rFonts w:ascii="Times New Roman" w:hAnsi="Times New Roman" w:cs="Times New Roman"/>
          <w:b w:val="0"/>
          <w:i w:val="0"/>
          <w:sz w:val="26"/>
        </w:rPr>
        <w:t>Tại cột Sĩ số tối đa, nhập số học sinh tối đa cho lớp đó.</w:t>
      </w:r>
    </w:p>
    <w:p>
      <w:pPr>
        <w:pStyle w:val="ListNumber"/>
        <w:spacing w:after="60"/>
        <w:ind w:left="567"/>
      </w:pPr>
      <w:r>
        <w:rPr>
          <w:rFonts w:ascii="Times New Roman" w:hAnsi="Times New Roman" w:cs="Times New Roman"/>
          <w:b w:val="0"/>
          <w:i w:val="0"/>
          <w:sz w:val="26"/>
        </w:rPr>
        <w:t>Nhấn Enter hoặc click ra ngoài để lưu.</w:t>
      </w:r>
    </w:p>
    <w:p>
      <w:pPr>
        <w:pStyle w:val="ListNumber"/>
        <w:spacing w:after="60"/>
        <w:ind w:left="567"/>
      </w:pPr>
      <w:r>
        <w:rPr>
          <w:rFonts w:ascii="Times New Roman" w:hAnsi="Times New Roman" w:cs="Times New Roman"/>
          <w:b w:val="0"/>
          <w:i w:val="0"/>
          <w:sz w:val="26"/>
        </w:rPr>
        <w:t>Lớp có viền đỏ = thiếu phòng hoặc thiếu sĩ số → cần bổ sung trước khi mở Giai đoạn 2.</w:t>
      </w:r>
    </w:p>
    <w:p>
      <w:pPr>
        <w:spacing w:before="120" w:after="0"/>
        <w:ind w:left="283" w:right="283"/>
        <w:shd w:val="clear" w:color="auto" w:fill="E2EFDA"/>
      </w:pPr>
      <w:r>
        <w:rPr>
          <w:rFonts w:ascii="Times New Roman" w:hAnsi="Times New Roman" w:cs="Times New Roman"/>
          <w:b/>
          <w:i w:val="0"/>
          <w:color w:val="378610"/>
          <w:sz w:val="24"/>
        </w:rPr>
        <w:t xml:space="preserve">  Tính năng Auto-save</w:t>
      </w:r>
    </w:p>
    <w:p>
      <w:pPr>
        <w:spacing w:before="0" w:after="120"/>
        <w:ind w:left="283" w:right="283"/>
        <w:shd w:val="clear" w:color="auto" w:fill="E2EFDA"/>
      </w:pPr>
      <w:r>
        <w:rPr>
          <w:rFonts w:ascii="Times New Roman" w:hAnsi="Times New Roman" w:cs="Times New Roman"/>
          <w:b w:val="0"/>
          <w:i/>
          <w:sz w:val="24"/>
        </w:rPr>
        <w:t xml:space="preserve">  Tính năng auto-save (lưu tự động): dữ liệu được ghi ngay khi bạn rời khỏi ô nhập (sự kiện blur) hoặc nhấn Enter. Không cần nhấn nút Lưu tổng. Ô chuyển màu xanh nhạt để xác nhận đã lưu.</w:t>
      </w:r>
    </w:p>
    <w:p>
      <w:pPr>
        <w:pStyle w:val="Heading3"/>
      </w:pPr>
      <w:r>
        <w:rPr>
          <w:rFonts w:ascii="Times New Roman" w:hAnsi="Times New Roman" w:cs="Times New Roman"/>
          <w:b/>
          <w:color w:val="1F7489"/>
          <w:sz w:val="26"/>
        </w:rPr>
        <w:t>3.4.4. Xuất Excel phân phòng</w:t>
      </w:r>
    </w:p>
    <w:p>
      <w:pPr>
        <w:pStyle w:val="ListNumber"/>
        <w:spacing w:after="60"/>
        <w:ind w:left="567"/>
      </w:pPr>
      <w:r>
        <w:rPr>
          <w:rFonts w:ascii="Times New Roman" w:hAnsi="Times New Roman" w:cs="Times New Roman"/>
          <w:b w:val="0"/>
          <w:i w:val="0"/>
          <w:sz w:val="26"/>
        </w:rPr>
        <w:t>Nhấn nút Xuất Excel phân phòng ở đầu trang.</w:t>
      </w:r>
    </w:p>
    <w:p>
      <w:pPr>
        <w:pStyle w:val="ListNumber"/>
        <w:spacing w:after="60"/>
        <w:ind w:left="567"/>
      </w:pPr>
      <w:r>
        <w:rPr>
          <w:rFonts w:ascii="Times New Roman" w:hAnsi="Times New Roman" w:cs="Times New Roman"/>
          <w:b w:val="0"/>
          <w:i w:val="0"/>
          <w:sz w:val="26"/>
        </w:rPr>
        <w:t>File .xlsx được tải xuống máy, chứa toàn bộ thông tin: GV, môn, lịch, phòng, sĩ số.</w:t>
      </w:r>
    </w:p>
    <w:p>
      <w:pPr>
        <w:pStyle w:val="ListNumber"/>
        <w:spacing w:after="60"/>
        <w:ind w:left="567"/>
      </w:pPr>
      <w:r>
        <w:rPr>
          <w:rFonts w:ascii="Times New Roman" w:hAnsi="Times New Roman" w:cs="Times New Roman"/>
          <w:b w:val="0"/>
          <w:i w:val="0"/>
          <w:sz w:val="26"/>
        </w:rPr>
        <w:t>Dùng file này để in lịch phân phòng hoặc gửi cho Ban Giám hiệu.</w:t>
      </w:r>
    </w:p>
    <w:p>
      <w:pPr>
        <w:pStyle w:val="Heading3"/>
      </w:pPr>
      <w:r>
        <w:rPr>
          <w:rFonts w:ascii="Times New Roman" w:hAnsi="Times New Roman" w:cs="Times New Roman"/>
          <w:b/>
          <w:color w:val="1F7489"/>
          <w:sz w:val="26"/>
        </w:rPr>
        <w:t>3.4.5. Upload file phân phòng</w:t>
      </w:r>
    </w:p>
    <w:p>
      <w:pPr>
        <w:spacing w:after="80"/>
      </w:pPr>
      <w:r>
        <w:rPr>
          <w:rFonts w:ascii="Times New Roman" w:hAnsi="Times New Roman" w:cs="Times New Roman"/>
          <w:b w:val="0"/>
          <w:i w:val="0"/>
          <w:sz w:val="26"/>
        </w:rPr>
        <w:t>Nếu phòng học được phân công bằng file Excel bên ngoài, có thể upload ngược lại vào hệ thống:</w:t>
      </w:r>
    </w:p>
    <w:p>
      <w:pPr>
        <w:pStyle w:val="ListNumber"/>
        <w:spacing w:after="60"/>
        <w:ind w:left="567"/>
      </w:pPr>
      <w:r>
        <w:rPr>
          <w:rFonts w:ascii="Times New Roman" w:hAnsi="Times New Roman" w:cs="Times New Roman"/>
          <w:b w:val="0"/>
          <w:i w:val="0"/>
          <w:sz w:val="26"/>
        </w:rPr>
        <w:t>Xuất file mẫu (nếu chưa có) theo định dạng chuẩn.</w:t>
      </w:r>
    </w:p>
    <w:p>
      <w:pPr>
        <w:pStyle w:val="ListNumber"/>
        <w:spacing w:after="60"/>
        <w:ind w:left="567"/>
      </w:pPr>
      <w:r>
        <w:rPr>
          <w:rFonts w:ascii="Times New Roman" w:hAnsi="Times New Roman" w:cs="Times New Roman"/>
          <w:b w:val="0"/>
          <w:i w:val="0"/>
          <w:sz w:val="26"/>
        </w:rPr>
        <w:t>Điền thông tin phòng học và sĩ số vào file.</w:t>
      </w:r>
    </w:p>
    <w:p>
      <w:pPr>
        <w:pStyle w:val="ListNumber"/>
        <w:spacing w:after="60"/>
        <w:ind w:left="567"/>
      </w:pPr>
      <w:r>
        <w:rPr>
          <w:rFonts w:ascii="Times New Roman" w:hAnsi="Times New Roman" w:cs="Times New Roman"/>
          <w:b w:val="0"/>
          <w:i w:val="0"/>
          <w:sz w:val="26"/>
        </w:rPr>
        <w:t>Nhấn Tải lên file phân phòng và chọn file đã chuẩn bị.</w:t>
      </w:r>
    </w:p>
    <w:p>
      <w:pPr>
        <w:pStyle w:val="ListNumber"/>
        <w:spacing w:after="60"/>
        <w:ind w:left="567"/>
      </w:pPr>
      <w:r>
        <w:rPr>
          <w:rFonts w:ascii="Times New Roman" w:hAnsi="Times New Roman" w:cs="Times New Roman"/>
          <w:b w:val="0"/>
          <w:i w:val="0"/>
          <w:sz w:val="26"/>
        </w:rPr>
        <w:t>Hệ thống cập nhật thông tin phòng/sĩ số cho tất cả lớp trong file.</w:t>
      </w:r>
    </w:p>
    <w:p>
      <w:pPr>
        <w:pStyle w:val="Heading2"/>
      </w:pPr>
      <w:r>
        <w:rPr>
          <w:rFonts w:ascii="Times New Roman" w:hAnsi="Times New Roman" w:cs="Times New Roman"/>
          <w:b/>
          <w:color w:val="2E74B5"/>
          <w:sz w:val="28"/>
        </w:rPr>
        <w:t>3.5. Quản lý Đăng ký Môn học (Giai đoạn 2)</w:t>
      </w:r>
    </w:p>
    <w:p>
      <w:pPr>
        <w:spacing w:after="80"/>
      </w:pPr>
      <w:r>
        <w:rPr>
          <w:rFonts w:ascii="Times New Roman" w:hAnsi="Times New Roman" w:cs="Times New Roman"/>
          <w:b w:val="0"/>
          <w:i w:val="0"/>
          <w:sz w:val="26"/>
        </w:rPr>
        <w:t>Sau khi Giai đoạn 1 hoàn tất (đã có phòng và sĩ số cho tất cả lớp), quản trị viên mở Giai đoạn 2 tại trang /admin/enrollment.</w:t>
      </w:r>
    </w:p>
    <w:p>
      <w:pPr>
        <w:pStyle w:val="Heading3"/>
      </w:pPr>
      <w:r>
        <w:rPr>
          <w:rFonts w:ascii="Times New Roman" w:hAnsi="Times New Roman" w:cs="Times New Roman"/>
          <w:b/>
          <w:color w:val="1F7489"/>
          <w:sz w:val="26"/>
        </w:rPr>
        <w:t>3.5.1. Mở và đóng Giai đoạn 2</w:t>
      </w:r>
    </w:p>
    <w:p>
      <w:pPr>
        <w:pStyle w:val="ListNumber"/>
        <w:spacing w:after="60"/>
        <w:ind w:left="567"/>
      </w:pPr>
      <w:r>
        <w:rPr>
          <w:rFonts w:ascii="Times New Roman" w:hAnsi="Times New Roman" w:cs="Times New Roman"/>
          <w:b w:val="0"/>
          <w:i w:val="0"/>
          <w:sz w:val="26"/>
        </w:rPr>
        <w:t>Truy cập Admin → Quản lý đăng ký môn học hoặc URL /admin/enrollment.</w:t>
      </w:r>
    </w:p>
    <w:p>
      <w:pPr>
        <w:pStyle w:val="ListNumber"/>
        <w:spacing w:after="60"/>
        <w:ind w:left="567"/>
      </w:pPr>
      <w:r>
        <w:rPr>
          <w:rFonts w:ascii="Times New Roman" w:hAnsi="Times New Roman" w:cs="Times New Roman"/>
          <w:b w:val="0"/>
          <w:i w:val="0"/>
          <w:sz w:val="26"/>
        </w:rPr>
        <w:t>Kiểm tra: tất cả lớp phải có phòng học và sĩ số tối đa (không có viền đỏ cảnh báo).</w:t>
      </w:r>
    </w:p>
    <w:p>
      <w:pPr>
        <w:pStyle w:val="ListNumber"/>
        <w:spacing w:after="60"/>
        <w:ind w:left="567"/>
      </w:pPr>
      <w:r>
        <w:rPr>
          <w:rFonts w:ascii="Times New Roman" w:hAnsi="Times New Roman" w:cs="Times New Roman"/>
          <w:b w:val="0"/>
          <w:i w:val="0"/>
          <w:sz w:val="26"/>
        </w:rPr>
        <w:t>Nhấn Mở đăng ký HS để học sinh bắt đầu đăng ký môn học.</w:t>
      </w:r>
    </w:p>
    <w:p>
      <w:pPr>
        <w:pStyle w:val="ListNumber"/>
        <w:spacing w:after="60"/>
        <w:ind w:left="567"/>
      </w:pPr>
      <w:r>
        <w:rPr>
          <w:rFonts w:ascii="Times New Roman" w:hAnsi="Times New Roman" w:cs="Times New Roman"/>
          <w:b w:val="0"/>
          <w:i w:val="0"/>
          <w:sz w:val="26"/>
        </w:rPr>
        <w:t>Sau thời hạn đăng ký, nhấn Đóng đăng ký HS.</w:t>
      </w:r>
    </w:p>
    <w:p>
      <w:pPr>
        <w:spacing w:before="120" w:after="0"/>
        <w:ind w:left="283" w:right="283"/>
        <w:shd w:val="clear" w:color="auto" w:fill="FCE4D6"/>
      </w:pPr>
      <w:r>
        <w:rPr>
          <w:rFonts w:ascii="Times New Roman" w:hAnsi="Times New Roman" w:cs="Times New Roman"/>
          <w:b/>
          <w:i w:val="0"/>
          <w:color w:val="C05000"/>
          <w:sz w:val="24"/>
        </w:rPr>
        <w:t xml:space="preserve">  Lưu ý quan trọng</w:t>
      </w:r>
    </w:p>
    <w:p>
      <w:pPr>
        <w:spacing w:before="0" w:after="120"/>
        <w:ind w:left="283" w:right="283"/>
        <w:shd w:val="clear" w:color="auto" w:fill="FCE4D6"/>
      </w:pPr>
      <w:r>
        <w:rPr>
          <w:rFonts w:ascii="Times New Roman" w:hAnsi="Times New Roman" w:cs="Times New Roman"/>
          <w:b w:val="0"/>
          <w:i/>
          <w:sz w:val="24"/>
        </w:rPr>
        <w:t xml:space="preserve">  Khi Giai đoạn 2 đang mở, học sinh có thể đăng ký VÀ huỷ đăng ký. Sau khi đóng, không ai có thể thay đổi đăng ký.</w:t>
      </w:r>
    </w:p>
    <w:p>
      <w:pPr>
        <w:pStyle w:val="Heading3"/>
      </w:pPr>
      <w:r>
        <w:rPr>
          <w:rFonts w:ascii="Times New Roman" w:hAnsi="Times New Roman" w:cs="Times New Roman"/>
          <w:b/>
          <w:color w:val="1F7489"/>
          <w:sz w:val="26"/>
        </w:rPr>
        <w:t>3.5.2. Xem danh sách học sinh theo lớp</w:t>
      </w:r>
    </w:p>
    <w:p>
      <w:pPr>
        <w:spacing w:after="80"/>
      </w:pPr>
      <w:r>
        <w:rPr>
          <w:rFonts w:ascii="Times New Roman" w:hAnsi="Times New Roman" w:cs="Times New Roman"/>
          <w:b w:val="0"/>
          <w:i w:val="0"/>
          <w:sz w:val="26"/>
        </w:rPr>
        <w:t>Trang hiển thị các lớp đã publish dưới dạng bảng. Mỗi dòng hiển thị thông tin:</w:t>
      </w:r>
    </w:p>
    <w:tbl>
      <w:tblPr>
        <w:tblStyle w:val="TableGrid"/>
        <w:tblW w:type="auto" w:w="0"/>
        <w:jc w:val="center"/>
        <w:tblLook w:firstColumn="1" w:firstRow="1" w:lastColumn="0" w:lastRow="0" w:noHBand="0" w:noVBand="1" w:val="04A0"/>
      </w:tblPr>
      <w:tblGrid>
        <w:gridCol w:w="4702"/>
        <w:gridCol w:w="4702"/>
      </w:tblGrid>
      <w:tr>
        <w:tc>
          <w:tcPr>
            <w:tcW w:type="dxa" w:w="850"/>
            <w:shd w:val="clear" w:color="auto" w:fill="2E74B5"/>
          </w:tcPr>
          <w:p>
            <w:pPr>
              <w:jc w:val="center"/>
            </w:pPr>
            <w:r>
              <w:rPr>
                <w:rFonts w:ascii="Times New Roman" w:hAnsi="Times New Roman" w:cs="Times New Roman"/>
                <w:b/>
                <w:i w:val="0"/>
                <w:color w:val="FFFFFF"/>
                <w:sz w:val="24"/>
              </w:rPr>
              <w:t>Thông tin</w:t>
            </w:r>
          </w:p>
        </w:tc>
        <w:tc>
          <w:tcPr>
            <w:tcW w:type="dxa" w:w="1984"/>
            <w:shd w:val="clear" w:color="auto" w:fill="2E74B5"/>
          </w:tcPr>
          <w:p>
            <w:pPr>
              <w:jc w:val="center"/>
            </w:pPr>
            <w:r>
              <w:rPr>
                <w:rFonts w:ascii="Times New Roman" w:hAnsi="Times New Roman" w:cs="Times New Roman"/>
                <w:b/>
                <w:i w:val="0"/>
                <w:color w:val="FFFFFF"/>
                <w:sz w:val="24"/>
              </w:rPr>
              <w:t>Mô tả</w:t>
            </w:r>
          </w:p>
        </w:tc>
      </w:tr>
      <w:tr>
        <w:tc>
          <w:tcPr>
            <w:tcW w:type="dxa" w:w="850"/>
          </w:tcPr>
          <w:p>
            <w:pPr>
              <w:jc w:val="left"/>
            </w:pPr>
            <w:r>
              <w:rPr>
                <w:rFonts w:ascii="Times New Roman" w:hAnsi="Times New Roman" w:cs="Times New Roman"/>
                <w:b w:val="0"/>
                <w:i w:val="0"/>
                <w:sz w:val="24"/>
              </w:rPr>
              <w:t>#ID</w:t>
            </w:r>
          </w:p>
        </w:tc>
        <w:tc>
          <w:tcPr>
            <w:tcW w:type="dxa" w:w="1984"/>
          </w:tcPr>
          <w:p>
            <w:pPr>
              <w:jc w:val="left"/>
            </w:pPr>
            <w:r>
              <w:rPr>
                <w:rFonts w:ascii="Times New Roman" w:hAnsi="Times New Roman" w:cs="Times New Roman"/>
                <w:b w:val="0"/>
                <w:i w:val="0"/>
                <w:sz w:val="24"/>
              </w:rPr>
              <w:t>Mã số lớp trong hệ thống</w:t>
            </w:r>
          </w:p>
        </w:tc>
      </w:tr>
      <w:tr>
        <w:tc>
          <w:tcPr>
            <w:tcW w:type="dxa" w:w="850"/>
            <w:shd w:val="clear" w:color="auto" w:fill="DEEAF1"/>
          </w:tcPr>
          <w:p>
            <w:pPr>
              <w:jc w:val="left"/>
            </w:pPr>
            <w:r>
              <w:rPr>
                <w:rFonts w:ascii="Times New Roman" w:hAnsi="Times New Roman" w:cs="Times New Roman"/>
                <w:b w:val="0"/>
                <w:i w:val="0"/>
                <w:sz w:val="24"/>
              </w:rPr>
              <w:t>Giáo viên</w:t>
            </w:r>
          </w:p>
        </w:tc>
        <w:tc>
          <w:tcPr>
            <w:tcW w:type="dxa" w:w="1984"/>
            <w:shd w:val="clear" w:color="auto" w:fill="DEEAF1"/>
          </w:tcPr>
          <w:p>
            <w:pPr>
              <w:jc w:val="left"/>
            </w:pPr>
            <w:r>
              <w:rPr>
                <w:rFonts w:ascii="Times New Roman" w:hAnsi="Times New Roman" w:cs="Times New Roman"/>
                <w:b w:val="0"/>
                <w:i w:val="0"/>
                <w:sz w:val="24"/>
              </w:rPr>
              <w:t>Họ tên giáo viên phụ trách</w:t>
            </w:r>
          </w:p>
        </w:tc>
      </w:tr>
      <w:tr>
        <w:tc>
          <w:tcPr>
            <w:tcW w:type="dxa" w:w="850"/>
          </w:tcPr>
          <w:p>
            <w:pPr>
              <w:jc w:val="left"/>
            </w:pPr>
            <w:r>
              <w:rPr>
                <w:rFonts w:ascii="Times New Roman" w:hAnsi="Times New Roman" w:cs="Times New Roman"/>
                <w:b w:val="0"/>
                <w:i w:val="0"/>
                <w:sz w:val="24"/>
              </w:rPr>
              <w:t>Môn / Nhóm</w:t>
            </w:r>
          </w:p>
        </w:tc>
        <w:tc>
          <w:tcPr>
            <w:tcW w:type="dxa" w:w="1984"/>
          </w:tcPr>
          <w:p>
            <w:pPr>
              <w:jc w:val="left"/>
            </w:pPr>
            <w:r>
              <w:rPr>
                <w:rFonts w:ascii="Times New Roman" w:hAnsi="Times New Roman" w:cs="Times New Roman"/>
                <w:b w:val="0"/>
                <w:i w:val="0"/>
                <w:sz w:val="24"/>
              </w:rPr>
              <w:t>Tên môn học</w:t>
            </w:r>
          </w:p>
        </w:tc>
      </w:tr>
      <w:tr>
        <w:tc>
          <w:tcPr>
            <w:tcW w:type="dxa" w:w="850"/>
            <w:shd w:val="clear" w:color="auto" w:fill="DEEAF1"/>
          </w:tcPr>
          <w:p>
            <w:pPr>
              <w:jc w:val="left"/>
            </w:pPr>
            <w:r>
              <w:rPr>
                <w:rFonts w:ascii="Times New Roman" w:hAnsi="Times New Roman" w:cs="Times New Roman"/>
                <w:b w:val="0"/>
                <w:i w:val="0"/>
                <w:sz w:val="24"/>
              </w:rPr>
              <w:t>Khối</w:t>
            </w:r>
          </w:p>
        </w:tc>
        <w:tc>
          <w:tcPr>
            <w:tcW w:type="dxa" w:w="1984"/>
            <w:shd w:val="clear" w:color="auto" w:fill="DEEAF1"/>
          </w:tcPr>
          <w:p>
            <w:pPr>
              <w:jc w:val="left"/>
            </w:pPr>
            <w:r>
              <w:rPr>
                <w:rFonts w:ascii="Times New Roman" w:hAnsi="Times New Roman" w:cs="Times New Roman"/>
                <w:b w:val="0"/>
                <w:i w:val="0"/>
                <w:sz w:val="24"/>
              </w:rPr>
              <w:t>Khối dành cho lớp (10/11/12)</w:t>
            </w:r>
          </w:p>
        </w:tc>
      </w:tr>
      <w:tr>
        <w:tc>
          <w:tcPr>
            <w:tcW w:type="dxa" w:w="850"/>
          </w:tcPr>
          <w:p>
            <w:pPr>
              <w:jc w:val="left"/>
            </w:pPr>
            <w:r>
              <w:rPr>
                <w:rFonts w:ascii="Times New Roman" w:hAnsi="Times New Roman" w:cs="Times New Roman"/>
                <w:b w:val="0"/>
                <w:i w:val="0"/>
                <w:sz w:val="24"/>
              </w:rPr>
              <w:t>Thời gian</w:t>
            </w:r>
          </w:p>
        </w:tc>
        <w:tc>
          <w:tcPr>
            <w:tcW w:type="dxa" w:w="1984"/>
          </w:tcPr>
          <w:p>
            <w:pPr>
              <w:jc w:val="left"/>
            </w:pPr>
            <w:r>
              <w:rPr>
                <w:rFonts w:ascii="Times New Roman" w:hAnsi="Times New Roman" w:cs="Times New Roman"/>
                <w:b w:val="0"/>
                <w:i w:val="0"/>
                <w:sz w:val="24"/>
              </w:rPr>
              <w:t>Định dạng: Thứ X - Sáng/Chiều - Tiết X–Y</w:t>
            </w:r>
          </w:p>
        </w:tc>
      </w:tr>
      <w:tr>
        <w:tc>
          <w:tcPr>
            <w:tcW w:type="dxa" w:w="850"/>
            <w:shd w:val="clear" w:color="auto" w:fill="DEEAF1"/>
          </w:tcPr>
          <w:p>
            <w:pPr>
              <w:jc w:val="left"/>
            </w:pPr>
            <w:r>
              <w:rPr>
                <w:rFonts w:ascii="Times New Roman" w:hAnsi="Times New Roman" w:cs="Times New Roman"/>
                <w:b w:val="0"/>
                <w:i w:val="0"/>
                <w:sz w:val="24"/>
              </w:rPr>
              <w:t>Địa điểm</w:t>
            </w:r>
          </w:p>
        </w:tc>
        <w:tc>
          <w:tcPr>
            <w:tcW w:type="dxa" w:w="1984"/>
            <w:shd w:val="clear" w:color="auto" w:fill="DEEAF1"/>
          </w:tcPr>
          <w:p>
            <w:pPr>
              <w:jc w:val="left"/>
            </w:pPr>
            <w:r>
              <w:rPr>
                <w:rFonts w:ascii="Times New Roman" w:hAnsi="Times New Roman" w:cs="Times New Roman"/>
                <w:b w:val="0"/>
                <w:i w:val="0"/>
                <w:sz w:val="24"/>
              </w:rPr>
              <w:t>Phòng học đã phân công</w:t>
            </w:r>
          </w:p>
        </w:tc>
      </w:tr>
      <w:tr>
        <w:tc>
          <w:tcPr>
            <w:tcW w:type="dxa" w:w="850"/>
          </w:tcPr>
          <w:p>
            <w:pPr>
              <w:jc w:val="left"/>
            </w:pPr>
            <w:r>
              <w:rPr>
                <w:rFonts w:ascii="Times New Roman" w:hAnsi="Times New Roman" w:cs="Times New Roman"/>
                <w:b w:val="0"/>
                <w:i w:val="0"/>
                <w:sz w:val="24"/>
              </w:rPr>
              <w:t>Sĩ số</w:t>
            </w:r>
          </w:p>
        </w:tc>
        <w:tc>
          <w:tcPr>
            <w:tcW w:type="dxa" w:w="1984"/>
          </w:tcPr>
          <w:p>
            <w:pPr>
              <w:jc w:val="left"/>
            </w:pPr>
            <w:r>
              <w:rPr>
                <w:rFonts w:ascii="Times New Roman" w:hAnsi="Times New Roman" w:cs="Times New Roman"/>
                <w:b w:val="0"/>
                <w:i w:val="0"/>
                <w:sz w:val="24"/>
              </w:rPr>
              <w:t>Số HS đã đăng ký / Sĩ số tối đa (VD: 18/30). Cập nhật tự động mỗi 5 giây</w:t>
            </w:r>
          </w:p>
        </w:tc>
      </w:tr>
      <w:tr>
        <w:tc>
          <w:tcPr>
            <w:tcW w:type="dxa" w:w="850"/>
            <w:shd w:val="clear" w:color="auto" w:fill="DEEAF1"/>
          </w:tcPr>
          <w:p>
            <w:pPr>
              <w:jc w:val="left"/>
            </w:pPr>
            <w:r>
              <w:rPr>
                <w:rFonts w:ascii="Times New Roman" w:hAnsi="Times New Roman" w:cs="Times New Roman"/>
                <w:b w:val="0"/>
                <w:i w:val="0"/>
                <w:sz w:val="24"/>
              </w:rPr>
              <w:t>Thao tác</w:t>
            </w:r>
          </w:p>
        </w:tc>
        <w:tc>
          <w:tcPr>
            <w:tcW w:type="dxa" w:w="1984"/>
            <w:shd w:val="clear" w:color="auto" w:fill="DEEAF1"/>
          </w:tcPr>
          <w:p>
            <w:pPr>
              <w:jc w:val="left"/>
            </w:pPr>
            <w:r>
              <w:rPr>
                <w:rFonts w:ascii="Times New Roman" w:hAnsi="Times New Roman" w:cs="Times New Roman"/>
                <w:b w:val="0"/>
                <w:i w:val="0"/>
                <w:sz w:val="24"/>
              </w:rPr>
              <w:t>Nút Xem HS – mở modal danh sách học sinh đã đăng ký</w:t>
            </w:r>
          </w:p>
        </w:tc>
      </w:tr>
    </w:tbl>
    <w:p/>
    <w:p>
      <w:pPr>
        <w:spacing w:after="80"/>
      </w:pPr>
      <w:r>
        <w:rPr>
          <w:rFonts w:ascii="Times New Roman" w:hAnsi="Times New Roman" w:cs="Times New Roman"/>
          <w:b w:val="0"/>
          <w:i w:val="0"/>
          <w:sz w:val="26"/>
        </w:rPr>
        <w:t>Khi nhấn Xem HS, modal hiển thị bảng gồm: STT, Họ tên, CCCD, Khối, Lớp của từng học sinh đã đăng ký vào lớp đó.</w:t>
      </w:r>
    </w:p>
    <w:p>
      <w:pPr>
        <w:spacing w:before="120" w:after="0"/>
        <w:ind w:left="283" w:right="283"/>
        <w:shd w:val="clear" w:color="auto" w:fill="DEEAF1"/>
      </w:pPr>
      <w:r>
        <w:rPr>
          <w:rFonts w:ascii="Times New Roman" w:hAnsi="Times New Roman" w:cs="Times New Roman"/>
          <w:b/>
          <w:i w:val="0"/>
          <w:color w:val="1F497D"/>
          <w:sz w:val="24"/>
        </w:rPr>
        <w:t xml:space="preserve">  Điều kiện hiển thị lớp</w:t>
      </w:r>
    </w:p>
    <w:p>
      <w:pPr>
        <w:spacing w:before="0" w:after="120"/>
        <w:ind w:left="283" w:right="283"/>
        <w:shd w:val="clear" w:color="auto" w:fill="DEEAF1"/>
      </w:pPr>
      <w:r>
        <w:rPr>
          <w:rFonts w:ascii="Times New Roman" w:hAnsi="Times New Roman" w:cs="Times New Roman"/>
          <w:b w:val="0"/>
          <w:i/>
          <w:sz w:val="24"/>
        </w:rPr>
        <w:t xml:space="preserve">  Chỉ những lớp đã được điền đầy đủ Địa điểm và Sĩ số tối đa mới hiển thị ở trang này và trong trang đăng ký của học sinh. Lớp thiếu thông tin sẽ không được học sinh nhìn thấy.</w:t>
      </w:r>
    </w:p>
    <w:p>
      <w:pPr>
        <w:pStyle w:val="Heading3"/>
      </w:pPr>
      <w:r>
        <w:rPr>
          <w:rFonts w:ascii="Times New Roman" w:hAnsi="Times New Roman" w:cs="Times New Roman"/>
          <w:b/>
          <w:color w:val="1F7489"/>
          <w:sz w:val="26"/>
        </w:rPr>
        <w:t>3.5.3. Xuất kết quả đăng ký</w:t>
      </w:r>
    </w:p>
    <w:p>
      <w:pPr>
        <w:pStyle w:val="ListNumber"/>
        <w:spacing w:after="60"/>
        <w:ind w:left="567"/>
      </w:pPr>
      <w:r>
        <w:rPr>
          <w:rFonts w:ascii="Times New Roman" w:hAnsi="Times New Roman" w:cs="Times New Roman"/>
          <w:b w:val="0"/>
          <w:i w:val="0"/>
          <w:sz w:val="26"/>
        </w:rPr>
        <w:t>Sau khi đóng Giai đoạn 2, nhấn nút Xuất Excel kết quả.</w:t>
      </w:r>
    </w:p>
    <w:p>
      <w:pPr>
        <w:pStyle w:val="ListNumber"/>
        <w:spacing w:after="60"/>
        <w:ind w:left="567"/>
      </w:pPr>
      <w:r>
        <w:rPr>
          <w:rFonts w:ascii="Times New Roman" w:hAnsi="Times New Roman" w:cs="Times New Roman"/>
          <w:b w:val="0"/>
          <w:i w:val="0"/>
          <w:sz w:val="26"/>
        </w:rPr>
        <w:t>File .xlsx được tải xuống, chứa danh sách từng lớp và học sinh đã đăng ký.</w:t>
      </w:r>
    </w:p>
    <w:p>
      <w:pPr>
        <w:pStyle w:val="ListNumber"/>
        <w:spacing w:after="60"/>
        <w:ind w:left="567"/>
      </w:pPr>
      <w:r>
        <w:rPr>
          <w:rFonts w:ascii="Times New Roman" w:hAnsi="Times New Roman" w:cs="Times New Roman"/>
          <w:b w:val="0"/>
          <w:i w:val="0"/>
          <w:sz w:val="26"/>
        </w:rPr>
        <w:t>Dùng file này để lập danh sách lớp học, in sơ đồ chỗ ngồi, hoặc báo cáo.</w:t>
      </w:r>
    </w:p>
    <w:p>
      <w:pPr>
        <w:spacing w:after="80"/>
      </w:pPr>
      <w:r>
        <w:rPr>
          <w:rFonts w:ascii="Times New Roman" w:hAnsi="Times New Roman" w:cs="Times New Roman"/>
          <w:b w:val="0"/>
          <w:i/>
          <w:color w:val="707070"/>
          <w:sz w:val="26"/>
        </w:rPr>
        <w:t>[Hình ảnh: Trang /admin/enrollment với accordion danh sách lớp và nút xuất Excel]</w:t>
      </w:r>
    </w:p>
    <w:p>
      <w:r>
        <w:br w:type="page"/>
      </w:r>
    </w:p>
    <w:p>
      <w:pPr>
        <w:pStyle w:val="Heading1"/>
      </w:pPr>
      <w:r>
        <w:rPr>
          <w:rFonts w:ascii="Times New Roman" w:hAnsi="Times New Roman" w:cs="Times New Roman"/>
          <w:b/>
          <w:color w:val="1F497D"/>
          <w:sz w:val="32"/>
        </w:rPr>
        <w:t>4. HƯỚNG DẪN SỬ DỤNG – GIÁO VIÊN</w:t>
      </w:r>
    </w:p>
    <w:p>
      <w:pPr>
        <w:spacing w:after="80"/>
      </w:pPr>
      <w:r>
        <w:rPr>
          <w:rFonts w:ascii="Times New Roman" w:hAnsi="Times New Roman" w:cs="Times New Roman"/>
          <w:b w:val="0"/>
          <w:i w:val="0"/>
          <w:sz w:val="26"/>
        </w:rPr>
        <w:t>Giao diện dành cho giáo viên tập trung vào thời khoá biểu dạng grid (lưới), giúp giáo viên đăng ký mở lớp theo từng ô lịch trong tuần. URL sau đăng nhập: /teacher/schedule.</w:t>
      </w:r>
    </w:p>
    <w:p>
      <w:pPr>
        <w:pStyle w:val="Heading2"/>
      </w:pPr>
      <w:r>
        <w:rPr>
          <w:rFonts w:ascii="Times New Roman" w:hAnsi="Times New Roman" w:cs="Times New Roman"/>
          <w:b/>
          <w:color w:val="2E74B5"/>
          <w:sz w:val="28"/>
        </w:rPr>
        <w:t>4.1. Tổng quan giao diện</w:t>
      </w:r>
    </w:p>
    <w:p>
      <w:pPr>
        <w:spacing w:after="80"/>
      </w:pPr>
      <w:r>
        <w:rPr>
          <w:rFonts w:ascii="Times New Roman" w:hAnsi="Times New Roman" w:cs="Times New Roman"/>
          <w:b w:val="0"/>
          <w:i w:val="0"/>
          <w:sz w:val="26"/>
        </w:rPr>
        <w:t>Trang thời khoá biểu giáo viên gồm các thành phần chính:</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2E74B5"/>
          </w:tcPr>
          <w:p>
            <w:pPr>
              <w:jc w:val="center"/>
            </w:pPr>
            <w:r>
              <w:rPr>
                <w:rFonts w:ascii="Times New Roman" w:hAnsi="Times New Roman" w:cs="Times New Roman"/>
                <w:b/>
                <w:i w:val="0"/>
                <w:color w:val="FFFFFF"/>
                <w:sz w:val="24"/>
              </w:rPr>
              <w:t>Thành phần</w:t>
            </w:r>
          </w:p>
        </w:tc>
        <w:tc>
          <w:tcPr>
            <w:tcW w:type="dxa" w:w="1701"/>
            <w:shd w:val="clear" w:color="auto" w:fill="2E74B5"/>
          </w:tcPr>
          <w:p>
            <w:pPr>
              <w:jc w:val="center"/>
            </w:pPr>
            <w:r>
              <w:rPr>
                <w:rFonts w:ascii="Times New Roman" w:hAnsi="Times New Roman" w:cs="Times New Roman"/>
                <w:b/>
                <w:i w:val="0"/>
                <w:color w:val="FFFFFF"/>
                <w:sz w:val="24"/>
              </w:rPr>
              <w:t>Vị trí</w:t>
            </w:r>
          </w:p>
        </w:tc>
        <w:tc>
          <w:tcPr>
            <w:tcW w:type="dxa" w:w="5386"/>
            <w:shd w:val="clear" w:color="auto" w:fill="2E74B5"/>
          </w:tcPr>
          <w:p>
            <w:pPr>
              <w:jc w:val="center"/>
            </w:pPr>
            <w:r>
              <w:rPr>
                <w:rFonts w:ascii="Times New Roman" w:hAnsi="Times New Roman" w:cs="Times New Roman"/>
                <w:b/>
                <w:i w:val="0"/>
                <w:color w:val="FFFFFF"/>
                <w:sz w:val="24"/>
              </w:rPr>
              <w:t>Mô tả</w:t>
            </w:r>
          </w:p>
        </w:tc>
      </w:tr>
      <w:tr>
        <w:tc>
          <w:tcPr>
            <w:tcW w:type="dxa" w:w="2268"/>
          </w:tcPr>
          <w:p>
            <w:pPr>
              <w:jc w:val="left"/>
            </w:pPr>
            <w:r>
              <w:rPr>
                <w:rFonts w:ascii="Times New Roman" w:hAnsi="Times New Roman" w:cs="Times New Roman"/>
                <w:b w:val="0"/>
                <w:i w:val="0"/>
                <w:sz w:val="24"/>
              </w:rPr>
              <w:t>Header</w:t>
            </w:r>
          </w:p>
        </w:tc>
        <w:tc>
          <w:tcPr>
            <w:tcW w:type="dxa" w:w="1701"/>
          </w:tcPr>
          <w:p>
            <w:pPr>
              <w:jc w:val="left"/>
            </w:pPr>
            <w:r>
              <w:rPr>
                <w:rFonts w:ascii="Times New Roman" w:hAnsi="Times New Roman" w:cs="Times New Roman"/>
                <w:b w:val="0"/>
                <w:i w:val="0"/>
                <w:sz w:val="24"/>
              </w:rPr>
              <w:t>Trên cùng</w:t>
            </w:r>
          </w:p>
        </w:tc>
        <w:tc>
          <w:tcPr>
            <w:tcW w:type="dxa" w:w="5386"/>
          </w:tcPr>
          <w:p>
            <w:pPr>
              <w:jc w:val="left"/>
            </w:pPr>
            <w:r>
              <w:rPr>
                <w:rFonts w:ascii="Times New Roman" w:hAnsi="Times New Roman" w:cs="Times New Roman"/>
                <w:b w:val="0"/>
                <w:i w:val="0"/>
                <w:sz w:val="24"/>
              </w:rPr>
              <w:t>Tên giáo viên, môn dạy, badge số lớp đã đăng ký (góc phải), nút Đăng xuất</w:t>
            </w:r>
          </w:p>
        </w:tc>
      </w:tr>
      <w:tr>
        <w:tc>
          <w:tcPr>
            <w:tcW w:type="dxa" w:w="2268"/>
            <w:shd w:val="clear" w:color="auto" w:fill="DEEAF1"/>
          </w:tcPr>
          <w:p>
            <w:pPr>
              <w:jc w:val="left"/>
            </w:pPr>
            <w:r>
              <w:rPr>
                <w:rFonts w:ascii="Times New Roman" w:hAnsi="Times New Roman" w:cs="Times New Roman"/>
                <w:b w:val="0"/>
                <w:i w:val="0"/>
                <w:sz w:val="24"/>
              </w:rPr>
              <w:t>Bảng lịch tuần</w:t>
            </w:r>
          </w:p>
        </w:tc>
        <w:tc>
          <w:tcPr>
            <w:tcW w:type="dxa" w:w="1701"/>
            <w:shd w:val="clear" w:color="auto" w:fill="DEEAF1"/>
          </w:tcPr>
          <w:p>
            <w:pPr>
              <w:jc w:val="left"/>
            </w:pPr>
            <w:r>
              <w:rPr>
                <w:rFonts w:ascii="Times New Roman" w:hAnsi="Times New Roman" w:cs="Times New Roman"/>
                <w:b w:val="0"/>
                <w:i w:val="0"/>
                <w:sz w:val="24"/>
              </w:rPr>
              <w:t>Giữa trang</w:t>
            </w:r>
          </w:p>
        </w:tc>
        <w:tc>
          <w:tcPr>
            <w:tcW w:type="dxa" w:w="5386"/>
            <w:shd w:val="clear" w:color="auto" w:fill="DEEAF1"/>
          </w:tcPr>
          <w:p>
            <w:pPr>
              <w:jc w:val="left"/>
            </w:pPr>
            <w:r>
              <w:rPr>
                <w:rFonts w:ascii="Times New Roman" w:hAnsi="Times New Roman" w:cs="Times New Roman"/>
                <w:b w:val="0"/>
                <w:i w:val="0"/>
                <w:sz w:val="24"/>
              </w:rPr>
              <w:t>Grid: hàng = Buổi/Tiết, cột = Thứ 2 đến Thứ 7</w:t>
            </w:r>
          </w:p>
        </w:tc>
      </w:tr>
      <w:tr>
        <w:tc>
          <w:tcPr>
            <w:tcW w:type="dxa" w:w="2268"/>
          </w:tcPr>
          <w:p>
            <w:pPr>
              <w:jc w:val="left"/>
            </w:pPr>
            <w:r>
              <w:rPr>
                <w:rFonts w:ascii="Times New Roman" w:hAnsi="Times New Roman" w:cs="Times New Roman"/>
                <w:b w:val="0"/>
                <w:i w:val="0"/>
                <w:sz w:val="24"/>
              </w:rPr>
              <w:t>Ô lịch trống</w:t>
            </w:r>
          </w:p>
        </w:tc>
        <w:tc>
          <w:tcPr>
            <w:tcW w:type="dxa" w:w="1701"/>
          </w:tcPr>
          <w:p>
            <w:pPr>
              <w:jc w:val="left"/>
            </w:pPr>
            <w:r>
              <w:rPr>
                <w:rFonts w:ascii="Times New Roman" w:hAnsi="Times New Roman" w:cs="Times New Roman"/>
                <w:b w:val="0"/>
                <w:i w:val="0"/>
                <w:sz w:val="24"/>
              </w:rPr>
              <w:t>Trong bảng</w:t>
            </w:r>
          </w:p>
        </w:tc>
        <w:tc>
          <w:tcPr>
            <w:tcW w:type="dxa" w:w="5386"/>
          </w:tcPr>
          <w:p>
            <w:pPr>
              <w:jc w:val="left"/>
            </w:pPr>
            <w:r>
              <w:rPr>
                <w:rFonts w:ascii="Times New Roman" w:hAnsi="Times New Roman" w:cs="Times New Roman"/>
                <w:b w:val="0"/>
                <w:i w:val="0"/>
                <w:sz w:val="24"/>
              </w:rPr>
              <w:t>Màu xám nhạt – click để đăng ký mở lớp (khi Giai đoạn 1 mở)</w:t>
            </w:r>
          </w:p>
        </w:tc>
      </w:tr>
      <w:tr>
        <w:tc>
          <w:tcPr>
            <w:tcW w:type="dxa" w:w="2268"/>
            <w:shd w:val="clear" w:color="auto" w:fill="DEEAF1"/>
          </w:tcPr>
          <w:p>
            <w:pPr>
              <w:jc w:val="left"/>
            </w:pPr>
            <w:r>
              <w:rPr>
                <w:rFonts w:ascii="Times New Roman" w:hAnsi="Times New Roman" w:cs="Times New Roman"/>
                <w:b w:val="0"/>
                <w:i w:val="0"/>
                <w:sz w:val="24"/>
              </w:rPr>
              <w:t>Ô lịch đã đăng ký</w:t>
            </w:r>
          </w:p>
        </w:tc>
        <w:tc>
          <w:tcPr>
            <w:tcW w:type="dxa" w:w="1701"/>
            <w:shd w:val="clear" w:color="auto" w:fill="DEEAF1"/>
          </w:tcPr>
          <w:p>
            <w:pPr>
              <w:jc w:val="left"/>
            </w:pPr>
            <w:r>
              <w:rPr>
                <w:rFonts w:ascii="Times New Roman" w:hAnsi="Times New Roman" w:cs="Times New Roman"/>
                <w:b w:val="0"/>
                <w:i w:val="0"/>
                <w:sz w:val="24"/>
              </w:rPr>
              <w:t>Trong bảng</w:t>
            </w:r>
          </w:p>
        </w:tc>
        <w:tc>
          <w:tcPr>
            <w:tcW w:type="dxa" w:w="5386"/>
            <w:shd w:val="clear" w:color="auto" w:fill="DEEAF1"/>
          </w:tcPr>
          <w:p>
            <w:pPr>
              <w:jc w:val="left"/>
            </w:pPr>
            <w:r>
              <w:rPr>
                <w:rFonts w:ascii="Times New Roman" w:hAnsi="Times New Roman" w:cs="Times New Roman"/>
                <w:b w:val="0"/>
                <w:i w:val="0"/>
                <w:sz w:val="24"/>
              </w:rPr>
              <w:t>Hiển thị: khối, số tiết, số HS đăng ký, phòng học</w:t>
            </w:r>
          </w:p>
        </w:tc>
      </w:tr>
      <w:tr>
        <w:tc>
          <w:tcPr>
            <w:tcW w:type="dxa" w:w="2268"/>
          </w:tcPr>
          <w:p>
            <w:pPr>
              <w:jc w:val="left"/>
            </w:pPr>
            <w:r>
              <w:rPr>
                <w:rFonts w:ascii="Times New Roman" w:hAnsi="Times New Roman" w:cs="Times New Roman"/>
                <w:b w:val="0"/>
                <w:i w:val="0"/>
                <w:sz w:val="24"/>
              </w:rPr>
              <w:t>Nút X huỷ lớp</w:t>
            </w:r>
          </w:p>
        </w:tc>
        <w:tc>
          <w:tcPr>
            <w:tcW w:type="dxa" w:w="1701"/>
          </w:tcPr>
          <w:p>
            <w:pPr>
              <w:jc w:val="left"/>
            </w:pPr>
            <w:r>
              <w:rPr>
                <w:rFonts w:ascii="Times New Roman" w:hAnsi="Times New Roman" w:cs="Times New Roman"/>
                <w:b w:val="0"/>
                <w:i w:val="0"/>
                <w:sz w:val="24"/>
              </w:rPr>
              <w:t>Góc ô lịch</w:t>
            </w:r>
          </w:p>
        </w:tc>
        <w:tc>
          <w:tcPr>
            <w:tcW w:type="dxa" w:w="5386"/>
          </w:tcPr>
          <w:p>
            <w:pPr>
              <w:jc w:val="left"/>
            </w:pPr>
            <w:r>
              <w:rPr>
                <w:rFonts w:ascii="Times New Roman" w:hAnsi="Times New Roman" w:cs="Times New Roman"/>
                <w:b w:val="0"/>
                <w:i w:val="0"/>
                <w:sz w:val="24"/>
              </w:rPr>
              <w:t>Hiện khi hover vào ô đã đăng ký (chỉ trong Giai đoạn 1)</w:t>
            </w:r>
          </w:p>
        </w:tc>
      </w:tr>
      <w:tr>
        <w:tc>
          <w:tcPr>
            <w:tcW w:type="dxa" w:w="2268"/>
            <w:shd w:val="clear" w:color="auto" w:fill="DEEAF1"/>
          </w:tcPr>
          <w:p>
            <w:pPr>
              <w:jc w:val="left"/>
            </w:pPr>
            <w:r>
              <w:rPr>
                <w:rFonts w:ascii="Times New Roman" w:hAnsi="Times New Roman" w:cs="Times New Roman"/>
                <w:b w:val="0"/>
                <w:i w:val="0"/>
                <w:sz w:val="24"/>
              </w:rPr>
              <w:t>Badge số lớp</w:t>
            </w:r>
          </w:p>
        </w:tc>
        <w:tc>
          <w:tcPr>
            <w:tcW w:type="dxa" w:w="1701"/>
            <w:shd w:val="clear" w:color="auto" w:fill="DEEAF1"/>
          </w:tcPr>
          <w:p>
            <w:pPr>
              <w:jc w:val="left"/>
            </w:pPr>
            <w:r>
              <w:rPr>
                <w:rFonts w:ascii="Times New Roman" w:hAnsi="Times New Roman" w:cs="Times New Roman"/>
                <w:b w:val="0"/>
                <w:i w:val="0"/>
                <w:sz w:val="24"/>
              </w:rPr>
              <w:t>Góc phải header</w:t>
            </w:r>
          </w:p>
        </w:tc>
        <w:tc>
          <w:tcPr>
            <w:tcW w:type="dxa" w:w="5386"/>
            <w:shd w:val="clear" w:color="auto" w:fill="DEEAF1"/>
          </w:tcPr>
          <w:p>
            <w:pPr>
              <w:jc w:val="left"/>
            </w:pPr>
            <w:r>
              <w:rPr>
                <w:rFonts w:ascii="Times New Roman" w:hAnsi="Times New Roman" w:cs="Times New Roman"/>
                <w:b w:val="0"/>
                <w:i w:val="0"/>
                <w:sz w:val="24"/>
              </w:rPr>
              <w:t>Số lớp giáo viên đã đăng ký trong tuần này</w:t>
            </w:r>
          </w:p>
        </w:tc>
      </w:tr>
    </w:tbl>
    <w:p/>
    <w:p>
      <w:pPr>
        <w:spacing w:after="80"/>
      </w:pPr>
      <w:r>
        <w:rPr>
          <w:rFonts w:ascii="Times New Roman" w:hAnsi="Times New Roman" w:cs="Times New Roman"/>
          <w:b w:val="0"/>
          <w:i/>
          <w:color w:val="707070"/>
          <w:sz w:val="26"/>
        </w:rPr>
        <w:t>[Hình ảnh: Giao diện thời khoá biểu giáo viên dạng grid với các ô lịch đã đăng ký]</w:t>
      </w:r>
    </w:p>
    <w:p>
      <w:pPr>
        <w:pStyle w:val="Heading2"/>
      </w:pPr>
      <w:r>
        <w:rPr>
          <w:rFonts w:ascii="Times New Roman" w:hAnsi="Times New Roman" w:cs="Times New Roman"/>
          <w:b/>
          <w:color w:val="2E74B5"/>
          <w:sz w:val="28"/>
        </w:rPr>
        <w:t>4.2. Trạng thái giao diện theo giai đoạn</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2E74B5"/>
          </w:tcPr>
          <w:p>
            <w:pPr>
              <w:jc w:val="center"/>
            </w:pPr>
            <w:r>
              <w:rPr>
                <w:rFonts w:ascii="Times New Roman" w:hAnsi="Times New Roman" w:cs="Times New Roman"/>
                <w:b/>
                <w:i w:val="0"/>
                <w:color w:val="FFFFFF"/>
                <w:sz w:val="24"/>
              </w:rPr>
              <w:t>Trạng thái hệ thống</w:t>
            </w:r>
          </w:p>
        </w:tc>
        <w:tc>
          <w:tcPr>
            <w:tcW w:type="dxa" w:w="6520"/>
            <w:shd w:val="clear" w:color="auto" w:fill="2E74B5"/>
          </w:tcPr>
          <w:p>
            <w:pPr>
              <w:jc w:val="center"/>
            </w:pPr>
            <w:r>
              <w:rPr>
                <w:rFonts w:ascii="Times New Roman" w:hAnsi="Times New Roman" w:cs="Times New Roman"/>
                <w:b/>
                <w:i w:val="0"/>
                <w:color w:val="FFFFFF"/>
                <w:sz w:val="24"/>
              </w:rPr>
              <w:t>Giáo viên thấy gì / làm được gì</w:t>
            </w:r>
          </w:p>
        </w:tc>
      </w:tr>
      <w:tr>
        <w:tc>
          <w:tcPr>
            <w:tcW w:type="dxa" w:w="2835"/>
          </w:tcPr>
          <w:p>
            <w:pPr>
              <w:jc w:val="left"/>
            </w:pPr>
            <w:r>
              <w:rPr>
                <w:rFonts w:ascii="Times New Roman" w:hAnsi="Times New Roman" w:cs="Times New Roman"/>
                <w:b w:val="0"/>
                <w:i w:val="0"/>
                <w:sz w:val="24"/>
              </w:rPr>
              <w:t>Giai đoạn 1 đang MỞ</w:t>
            </w:r>
          </w:p>
        </w:tc>
        <w:tc>
          <w:tcPr>
            <w:tcW w:type="dxa" w:w="6520"/>
          </w:tcPr>
          <w:p>
            <w:pPr>
              <w:jc w:val="left"/>
            </w:pPr>
            <w:r>
              <w:rPr>
                <w:rFonts w:ascii="Times New Roman" w:hAnsi="Times New Roman" w:cs="Times New Roman"/>
                <w:b w:val="0"/>
                <w:i w:val="0"/>
                <w:sz w:val="24"/>
              </w:rPr>
              <w:t>Ô lịch trống có thể click để đăng ký lớp. Ô đã có lớp hiện nút X để xoá.</w:t>
            </w:r>
          </w:p>
        </w:tc>
      </w:tr>
      <w:tr>
        <w:tc>
          <w:tcPr>
            <w:tcW w:type="dxa" w:w="2835"/>
            <w:shd w:val="clear" w:color="auto" w:fill="DEEAF1"/>
          </w:tcPr>
          <w:p>
            <w:pPr>
              <w:jc w:val="left"/>
            </w:pPr>
            <w:r>
              <w:rPr>
                <w:rFonts w:ascii="Times New Roman" w:hAnsi="Times New Roman" w:cs="Times New Roman"/>
                <w:b w:val="0"/>
                <w:i w:val="0"/>
                <w:sz w:val="24"/>
              </w:rPr>
              <w:t>Giai đoạn 1 đã ĐÓNG</w:t>
            </w:r>
          </w:p>
        </w:tc>
        <w:tc>
          <w:tcPr>
            <w:tcW w:type="dxa" w:w="6520"/>
            <w:shd w:val="clear" w:color="auto" w:fill="DEEAF1"/>
          </w:tcPr>
          <w:p>
            <w:pPr>
              <w:jc w:val="left"/>
            </w:pPr>
            <w:r>
              <w:rPr>
                <w:rFonts w:ascii="Times New Roman" w:hAnsi="Times New Roman" w:cs="Times New Roman"/>
                <w:b w:val="0"/>
                <w:i w:val="0"/>
                <w:sz w:val="24"/>
              </w:rPr>
              <w:t>Chỉ xem thời khoá biểu — không thể thêm hoặc xoá lớp.</w:t>
            </w:r>
          </w:p>
        </w:tc>
      </w:tr>
      <w:tr>
        <w:tc>
          <w:tcPr>
            <w:tcW w:type="dxa" w:w="2835"/>
          </w:tcPr>
          <w:p>
            <w:pPr>
              <w:jc w:val="left"/>
            </w:pPr>
            <w:r>
              <w:rPr>
                <w:rFonts w:ascii="Times New Roman" w:hAnsi="Times New Roman" w:cs="Times New Roman"/>
                <w:b w:val="0"/>
                <w:i w:val="0"/>
                <w:sz w:val="24"/>
              </w:rPr>
              <w:t>Giai đoạn 2 đang MỞ</w:t>
            </w:r>
          </w:p>
        </w:tc>
        <w:tc>
          <w:tcPr>
            <w:tcW w:type="dxa" w:w="6520"/>
          </w:tcPr>
          <w:p>
            <w:pPr>
              <w:jc w:val="left"/>
            </w:pPr>
            <w:r>
              <w:rPr>
                <w:rFonts w:ascii="Times New Roman" w:hAnsi="Times New Roman" w:cs="Times New Roman"/>
                <w:b w:val="0"/>
                <w:i w:val="0"/>
                <w:sz w:val="24"/>
              </w:rPr>
              <w:t>Xem thời khoá biểu; badge số HS/phòng cập nhật trực tiếp mỗi 5 giây.</w:t>
            </w:r>
          </w:p>
        </w:tc>
      </w:tr>
      <w:tr>
        <w:tc>
          <w:tcPr>
            <w:tcW w:type="dxa" w:w="2835"/>
            <w:shd w:val="clear" w:color="auto" w:fill="DEEAF1"/>
          </w:tcPr>
          <w:p>
            <w:pPr>
              <w:jc w:val="left"/>
            </w:pPr>
            <w:r>
              <w:rPr>
                <w:rFonts w:ascii="Times New Roman" w:hAnsi="Times New Roman" w:cs="Times New Roman"/>
                <w:b w:val="0"/>
                <w:i w:val="0"/>
                <w:sz w:val="24"/>
              </w:rPr>
              <w:t>Giai đoạn 2 đã ĐÓNG</w:t>
            </w:r>
          </w:p>
        </w:tc>
        <w:tc>
          <w:tcPr>
            <w:tcW w:type="dxa" w:w="6520"/>
            <w:shd w:val="clear" w:color="auto" w:fill="DEEAF1"/>
          </w:tcPr>
          <w:p>
            <w:pPr>
              <w:jc w:val="left"/>
            </w:pPr>
            <w:r>
              <w:rPr>
                <w:rFonts w:ascii="Times New Roman" w:hAnsi="Times New Roman" w:cs="Times New Roman"/>
                <w:b w:val="0"/>
                <w:i w:val="0"/>
                <w:sz w:val="24"/>
              </w:rPr>
              <w:t>Chỉ xem thời khoá biểu và số HS cuối cùng đăng ký.</w:t>
            </w:r>
          </w:p>
        </w:tc>
      </w:tr>
    </w:tbl>
    <w:p/>
    <w:p>
      <w:pPr>
        <w:pStyle w:val="Heading2"/>
      </w:pPr>
      <w:r>
        <w:rPr>
          <w:rFonts w:ascii="Times New Roman" w:hAnsi="Times New Roman" w:cs="Times New Roman"/>
          <w:b/>
          <w:color w:val="2E74B5"/>
          <w:sz w:val="28"/>
        </w:rPr>
        <w:t>4.4. Xem thời khoá biểu</w:t>
      </w:r>
    </w:p>
    <w:p>
      <w:pPr>
        <w:spacing w:after="80"/>
      </w:pPr>
      <w:r>
        <w:rPr>
          <w:rFonts w:ascii="Times New Roman" w:hAnsi="Times New Roman" w:cs="Times New Roman"/>
          <w:b w:val="0"/>
          <w:i w:val="0"/>
          <w:sz w:val="26"/>
        </w:rPr>
        <w:t>Ngay sau khi đăng nhập, giáo viên thấy lịch tuần hiện tại. Cấu trúc bảng lịch:</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2E74B5"/>
          </w:tcPr>
          <w:p>
            <w:pPr>
              <w:jc w:val="center"/>
            </w:pPr>
            <w:r>
              <w:rPr>
                <w:rFonts w:ascii="Times New Roman" w:hAnsi="Times New Roman" w:cs="Times New Roman"/>
                <w:b/>
                <w:i w:val="0"/>
                <w:color w:val="FFFFFF"/>
                <w:sz w:val="24"/>
              </w:rPr>
              <w:t>Chiều</w:t>
            </w:r>
          </w:p>
        </w:tc>
        <w:tc>
          <w:tcPr>
            <w:tcW w:type="dxa" w:w="7087"/>
            <w:shd w:val="clear" w:color="auto" w:fill="2E74B5"/>
          </w:tcPr>
          <w:p>
            <w:pPr>
              <w:jc w:val="center"/>
            </w:pPr>
            <w:r>
              <w:rPr>
                <w:rFonts w:ascii="Times New Roman" w:hAnsi="Times New Roman" w:cs="Times New Roman"/>
                <w:b/>
                <w:i w:val="0"/>
                <w:color w:val="FFFFFF"/>
                <w:sz w:val="24"/>
              </w:rPr>
              <w:t>Giá trị</w:t>
            </w:r>
          </w:p>
        </w:tc>
      </w:tr>
      <w:tr>
        <w:tc>
          <w:tcPr>
            <w:tcW w:type="dxa" w:w="2268"/>
          </w:tcPr>
          <w:p>
            <w:pPr>
              <w:jc w:val="left"/>
            </w:pPr>
            <w:r>
              <w:rPr>
                <w:rFonts w:ascii="Times New Roman" w:hAnsi="Times New Roman" w:cs="Times New Roman"/>
                <w:b w:val="0"/>
                <w:i w:val="0"/>
                <w:sz w:val="24"/>
              </w:rPr>
              <w:t>Cột (Thứ)</w:t>
            </w:r>
          </w:p>
        </w:tc>
        <w:tc>
          <w:tcPr>
            <w:tcW w:type="dxa" w:w="7087"/>
          </w:tcPr>
          <w:p>
            <w:pPr>
              <w:jc w:val="left"/>
            </w:pPr>
            <w:r>
              <w:rPr>
                <w:rFonts w:ascii="Times New Roman" w:hAnsi="Times New Roman" w:cs="Times New Roman"/>
                <w:b w:val="0"/>
                <w:i w:val="0"/>
                <w:sz w:val="24"/>
              </w:rPr>
              <w:t>Thứ 2, Thứ 3, Thứ 4, Thứ 5, Thứ 6, Thứ 7</w:t>
            </w:r>
          </w:p>
        </w:tc>
      </w:tr>
      <w:tr>
        <w:tc>
          <w:tcPr>
            <w:tcW w:type="dxa" w:w="2268"/>
            <w:shd w:val="clear" w:color="auto" w:fill="DEEAF1"/>
          </w:tcPr>
          <w:p>
            <w:pPr>
              <w:jc w:val="left"/>
            </w:pPr>
            <w:r>
              <w:rPr>
                <w:rFonts w:ascii="Times New Roman" w:hAnsi="Times New Roman" w:cs="Times New Roman"/>
                <w:b w:val="0"/>
                <w:i w:val="0"/>
                <w:sz w:val="24"/>
              </w:rPr>
              <w:t>Hàng – Buổi</w:t>
            </w:r>
          </w:p>
        </w:tc>
        <w:tc>
          <w:tcPr>
            <w:tcW w:type="dxa" w:w="7087"/>
            <w:shd w:val="clear" w:color="auto" w:fill="DEEAF1"/>
          </w:tcPr>
          <w:p>
            <w:pPr>
              <w:jc w:val="left"/>
            </w:pPr>
            <w:r>
              <w:rPr>
                <w:rFonts w:ascii="Times New Roman" w:hAnsi="Times New Roman" w:cs="Times New Roman"/>
                <w:b w:val="0"/>
                <w:i w:val="0"/>
                <w:sz w:val="24"/>
              </w:rPr>
              <w:t>Buổi Sáng, Buổi Chiều</w:t>
            </w:r>
          </w:p>
        </w:tc>
      </w:tr>
      <w:tr>
        <w:tc>
          <w:tcPr>
            <w:tcW w:type="dxa" w:w="2268"/>
          </w:tcPr>
          <w:p>
            <w:pPr>
              <w:jc w:val="left"/>
            </w:pPr>
            <w:r>
              <w:rPr>
                <w:rFonts w:ascii="Times New Roman" w:hAnsi="Times New Roman" w:cs="Times New Roman"/>
                <w:b w:val="0"/>
                <w:i w:val="0"/>
                <w:sz w:val="24"/>
              </w:rPr>
              <w:t>Hàng – Tiết</w:t>
            </w:r>
          </w:p>
        </w:tc>
        <w:tc>
          <w:tcPr>
            <w:tcW w:type="dxa" w:w="7087"/>
          </w:tcPr>
          <w:p>
            <w:pPr>
              <w:jc w:val="left"/>
            </w:pPr>
            <w:r>
              <w:rPr>
                <w:rFonts w:ascii="Times New Roman" w:hAnsi="Times New Roman" w:cs="Times New Roman"/>
                <w:b w:val="0"/>
                <w:i w:val="0"/>
                <w:sz w:val="24"/>
              </w:rPr>
              <w:t>Tiết 1, Tiết 2, Tiết 3, Tiết 4 (trong mỗi buổi)</w:t>
            </w:r>
          </w:p>
        </w:tc>
      </w:tr>
    </w:tbl>
    <w:p/>
    <w:p>
      <w:pPr>
        <w:spacing w:after="80"/>
      </w:pPr>
      <w:r>
        <w:rPr>
          <w:rFonts w:ascii="Times New Roman" w:hAnsi="Times New Roman" w:cs="Times New Roman"/>
          <w:b w:val="0"/>
          <w:i w:val="0"/>
          <w:sz w:val="26"/>
        </w:rPr>
        <w:t>Mỗi ô trong lịch đại diện cho một khung giờ cụ thể. Khi ô đã có lớp đăng ký, ô đó hiển thị:</w:t>
      </w:r>
    </w:p>
    <w:p>
      <w:pPr>
        <w:pStyle w:val="ListBullet"/>
        <w:spacing w:after="40"/>
        <w:ind w:left="567"/>
      </w:pPr>
      <w:r>
        <w:rPr>
          <w:rFonts w:ascii="Times New Roman" w:hAnsi="Times New Roman" w:cs="Times New Roman"/>
          <w:b w:val="0"/>
          <w:i w:val="0"/>
          <w:sz w:val="26"/>
        </w:rPr>
        <w:t>Khối học sinh (10 / 11 / 12)</w:t>
      </w:r>
    </w:p>
    <w:p>
      <w:pPr>
        <w:pStyle w:val="ListBullet"/>
        <w:spacing w:after="40"/>
        <w:ind w:left="567"/>
      </w:pPr>
      <w:r>
        <w:rPr>
          <w:rFonts w:ascii="Times New Roman" w:hAnsi="Times New Roman" w:cs="Times New Roman"/>
          <w:b w:val="0"/>
          <w:i w:val="0"/>
          <w:sz w:val="26"/>
        </w:rPr>
        <w:t>Số tiết của lớp</w:t>
      </w:r>
    </w:p>
    <w:p>
      <w:pPr>
        <w:pStyle w:val="ListBullet"/>
        <w:spacing w:after="40"/>
        <w:ind w:left="567"/>
      </w:pPr>
      <w:r>
        <w:rPr>
          <w:rFonts w:ascii="Times New Roman" w:hAnsi="Times New Roman" w:cs="Times New Roman"/>
          <w:b w:val="0"/>
          <w:i w:val="0"/>
          <w:sz w:val="26"/>
        </w:rPr>
        <w:t>Số học sinh đã đăng ký / Sĩ số tối đa (ví dụ: 15/30)</w:t>
      </w:r>
    </w:p>
    <w:p>
      <w:pPr>
        <w:pStyle w:val="ListBullet"/>
        <w:spacing w:after="40"/>
        <w:ind w:left="567"/>
      </w:pPr>
      <w:r>
        <w:rPr>
          <w:rFonts w:ascii="Times New Roman" w:hAnsi="Times New Roman" w:cs="Times New Roman"/>
          <w:b w:val="0"/>
          <w:i w:val="0"/>
          <w:sz w:val="26"/>
        </w:rPr>
        <w:t>Phòng học (nếu đã được phân công bởi Admin)</w:t>
      </w:r>
    </w:p>
    <w:p>
      <w:pPr>
        <w:pStyle w:val="Heading2"/>
      </w:pPr>
      <w:r>
        <w:rPr>
          <w:rFonts w:ascii="Times New Roman" w:hAnsi="Times New Roman" w:cs="Times New Roman"/>
          <w:b/>
          <w:color w:val="2E74B5"/>
          <w:sz w:val="28"/>
        </w:rPr>
        <w:t>4.5. Đăng ký mở lớp</w:t>
      </w:r>
    </w:p>
    <w:p>
      <w:pPr>
        <w:spacing w:before="120" w:after="0"/>
        <w:ind w:left="283" w:right="283"/>
        <w:shd w:val="clear" w:color="auto" w:fill="DEEAF1"/>
      </w:pPr>
      <w:r>
        <w:rPr>
          <w:rFonts w:ascii="Times New Roman" w:hAnsi="Times New Roman" w:cs="Times New Roman"/>
          <w:b/>
          <w:i w:val="0"/>
          <w:color w:val="1F497D"/>
          <w:sz w:val="24"/>
        </w:rPr>
        <w:t xml:space="preserve">  Điều kiện tiên quyết</w:t>
      </w:r>
    </w:p>
    <w:p>
      <w:pPr>
        <w:spacing w:before="0" w:after="120"/>
        <w:ind w:left="283" w:right="283"/>
        <w:shd w:val="clear" w:color="auto" w:fill="DEEAF1"/>
      </w:pPr>
      <w:r>
        <w:rPr>
          <w:rFonts w:ascii="Times New Roman" w:hAnsi="Times New Roman" w:cs="Times New Roman"/>
          <w:b w:val="0"/>
          <w:i/>
          <w:sz w:val="24"/>
        </w:rPr>
        <w:t xml:space="preserve">  Chức năng đăng ký mở lớp CHỈ hoạt động khi Quản trị viên đã MỞ Giai đoạn 1. Nếu Giai đoạn 1 chưa mở hoặc đã đóng, các ô lịch trống sẽ không thể click.</w:t>
      </w:r>
    </w:p>
    <w:p>
      <w:pPr>
        <w:pStyle w:val="ListNumber"/>
        <w:spacing w:after="60"/>
        <w:ind w:left="567"/>
      </w:pPr>
      <w:r>
        <w:rPr>
          <w:rFonts w:ascii="Times New Roman" w:hAnsi="Times New Roman" w:cs="Times New Roman"/>
          <w:b w:val="0"/>
          <w:i w:val="0"/>
          <w:sz w:val="26"/>
        </w:rPr>
        <w:t>Xác định ô lịch muốn mở lớp (thứ mấy, buổi sáng/chiều, tiết mấy).</w:t>
      </w:r>
    </w:p>
    <w:p>
      <w:pPr>
        <w:pStyle w:val="ListNumber"/>
        <w:spacing w:after="60"/>
        <w:ind w:left="567"/>
      </w:pPr>
      <w:r>
        <w:rPr>
          <w:rFonts w:ascii="Times New Roman" w:hAnsi="Times New Roman" w:cs="Times New Roman"/>
          <w:b w:val="0"/>
          <w:i w:val="0"/>
          <w:sz w:val="26"/>
        </w:rPr>
        <w:t>Click vào ô lịch trống tương ứng trong bảng.</w:t>
      </w:r>
    </w:p>
    <w:p>
      <w:pPr>
        <w:pStyle w:val="ListNumber"/>
        <w:spacing w:after="60"/>
        <w:ind w:left="567"/>
      </w:pPr>
      <w:r>
        <w:rPr>
          <w:rFonts w:ascii="Times New Roman" w:hAnsi="Times New Roman" w:cs="Times New Roman"/>
          <w:b w:val="0"/>
          <w:i w:val="0"/>
          <w:sz w:val="26"/>
        </w:rPr>
        <w:t>Modal (hộp thoại) đăng ký mở lớp xuất hiện với hai trường cần điền:</w:t>
      </w:r>
    </w:p>
    <w:p>
      <w:pPr>
        <w:pStyle w:val="ListBullet"/>
        <w:spacing w:after="40"/>
        <w:ind w:left="1134"/>
      </w:pPr>
      <w:r>
        <w:rPr>
          <w:rFonts w:ascii="Times New Roman" w:hAnsi="Times New Roman" w:cs="Times New Roman"/>
          <w:b w:val="0"/>
          <w:i w:val="0"/>
          <w:sz w:val="26"/>
        </w:rPr>
        <w:t>Khối: chọn 10, 11 hoặc 12 từ dropdown.</w:t>
      </w:r>
    </w:p>
    <w:p>
      <w:pPr>
        <w:pStyle w:val="ListBullet"/>
        <w:spacing w:after="40"/>
        <w:ind w:left="1134"/>
      </w:pPr>
      <w:r>
        <w:rPr>
          <w:rFonts w:ascii="Times New Roman" w:hAnsi="Times New Roman" w:cs="Times New Roman"/>
          <w:b w:val="0"/>
          <w:i w:val="0"/>
          <w:sz w:val="26"/>
        </w:rPr>
        <w:t>Số tiết: nhập số tiết học của lớp đó.</w:t>
      </w:r>
    </w:p>
    <w:p>
      <w:pPr>
        <w:pStyle w:val="ListNumber"/>
        <w:spacing w:after="60"/>
        <w:ind w:left="567"/>
      </w:pPr>
      <w:r>
        <w:rPr>
          <w:rFonts w:ascii="Times New Roman" w:hAnsi="Times New Roman" w:cs="Times New Roman"/>
          <w:b w:val="0"/>
          <w:i w:val="0"/>
          <w:sz w:val="26"/>
        </w:rPr>
        <w:t>Nhấn Xác nhận / Đăng ký trong modal.</w:t>
      </w:r>
    </w:p>
    <w:p>
      <w:pPr>
        <w:pStyle w:val="ListNumber"/>
        <w:spacing w:after="60"/>
        <w:ind w:left="567"/>
      </w:pPr>
      <w:r>
        <w:rPr>
          <w:rFonts w:ascii="Times New Roman" w:hAnsi="Times New Roman" w:cs="Times New Roman"/>
          <w:b w:val="0"/>
          <w:i w:val="0"/>
          <w:sz w:val="26"/>
        </w:rPr>
        <w:t>Ô lịch chuyển màu và hiển thị thông tin lớp vừa đăng ký.</w:t>
      </w:r>
    </w:p>
    <w:p>
      <w:pPr>
        <w:pStyle w:val="ListNumber"/>
        <w:spacing w:after="60"/>
        <w:ind w:left="567"/>
      </w:pPr>
      <w:r>
        <w:rPr>
          <w:rFonts w:ascii="Times New Roman" w:hAnsi="Times New Roman" w:cs="Times New Roman"/>
          <w:b w:val="0"/>
          <w:i w:val="0"/>
          <w:sz w:val="26"/>
        </w:rPr>
        <w:t>Badge số lớp ở góc phải header tăng lên 1.</w:t>
      </w:r>
    </w:p>
    <w:p>
      <w:pPr>
        <w:spacing w:after="80"/>
      </w:pPr>
      <w:r>
        <w:rPr>
          <w:rFonts w:ascii="Times New Roman" w:hAnsi="Times New Roman" w:cs="Times New Roman"/>
          <w:b w:val="0"/>
          <w:i/>
          <w:color w:val="707070"/>
          <w:sz w:val="26"/>
        </w:rPr>
        <w:t>[Hình ảnh: Modal đăng ký mở lớp với dropdown chọn khối và ô nhập số tiết]</w:t>
      </w:r>
    </w:p>
    <w:p>
      <w:pPr>
        <w:spacing w:before="120" w:after="0"/>
        <w:ind w:left="283" w:right="283"/>
        <w:shd w:val="clear" w:color="auto" w:fill="FFF2CC"/>
      </w:pPr>
      <w:r>
        <w:rPr>
          <w:rFonts w:ascii="Times New Roman" w:hAnsi="Times New Roman" w:cs="Times New Roman"/>
          <w:b/>
          <w:i w:val="0"/>
          <w:color w:val="BF8F00"/>
          <w:sz w:val="24"/>
        </w:rPr>
        <w:t xml:space="preserve">  Lưu ý</w:t>
      </w:r>
    </w:p>
    <w:p>
      <w:pPr>
        <w:spacing w:before="0" w:after="120"/>
        <w:ind w:left="283" w:right="283"/>
        <w:shd w:val="clear" w:color="auto" w:fill="FFF2CC"/>
      </w:pPr>
      <w:r>
        <w:rPr>
          <w:rFonts w:ascii="Times New Roman" w:hAnsi="Times New Roman" w:cs="Times New Roman"/>
          <w:b w:val="0"/>
          <w:i/>
          <w:sz w:val="24"/>
        </w:rPr>
        <w:t xml:space="preserve">  Một ô lịch chỉ có thể đăng ký một lớp. Nếu ô đã có lớp, click vào ô đó sẽ hiện thông tin chi tiết, không mở form đăng ký mới.</w:t>
      </w:r>
    </w:p>
    <w:p>
      <w:pPr>
        <w:pStyle w:val="Heading2"/>
      </w:pPr>
      <w:r>
        <w:rPr>
          <w:rFonts w:ascii="Times New Roman" w:hAnsi="Times New Roman" w:cs="Times New Roman"/>
          <w:b/>
          <w:color w:val="2E74B5"/>
          <w:sz w:val="28"/>
        </w:rPr>
        <w:t>4.6. Xoá lớp đã đăng ký</w:t>
      </w:r>
    </w:p>
    <w:p>
      <w:pPr>
        <w:spacing w:before="120" w:after="0"/>
        <w:ind w:left="283" w:right="283"/>
        <w:shd w:val="clear" w:color="auto" w:fill="DEEAF1"/>
      </w:pPr>
      <w:r>
        <w:rPr>
          <w:rFonts w:ascii="Times New Roman" w:hAnsi="Times New Roman" w:cs="Times New Roman"/>
          <w:b/>
          <w:i w:val="0"/>
          <w:color w:val="1F497D"/>
          <w:sz w:val="24"/>
        </w:rPr>
        <w:t xml:space="preserve">  Điều kiện</w:t>
      </w:r>
    </w:p>
    <w:p>
      <w:pPr>
        <w:spacing w:before="0" w:after="120"/>
        <w:ind w:left="283" w:right="283"/>
        <w:shd w:val="clear" w:color="auto" w:fill="DEEAF1"/>
      </w:pPr>
      <w:r>
        <w:rPr>
          <w:rFonts w:ascii="Times New Roman" w:hAnsi="Times New Roman" w:cs="Times New Roman"/>
          <w:b w:val="0"/>
          <w:i/>
          <w:sz w:val="24"/>
        </w:rPr>
        <w:t xml:space="preserve">  Chỉ có thể xoá lớp khi Giai đoạn 1 đang mở. Sau khi Giai đoạn 1 đóng, lớp đã đăng ký không thể xoá.</w:t>
      </w:r>
    </w:p>
    <w:p>
      <w:pPr>
        <w:pStyle w:val="ListNumber"/>
        <w:spacing w:after="60"/>
        <w:ind w:left="567"/>
      </w:pPr>
      <w:r>
        <w:rPr>
          <w:rFonts w:ascii="Times New Roman" w:hAnsi="Times New Roman" w:cs="Times New Roman"/>
          <w:b w:val="0"/>
          <w:i w:val="0"/>
          <w:sz w:val="26"/>
        </w:rPr>
        <w:t>Di chuyển chuột (hover) vào ô lịch đã có lớp đăng ký.</w:t>
      </w:r>
    </w:p>
    <w:p>
      <w:pPr>
        <w:pStyle w:val="ListNumber"/>
        <w:spacing w:after="60"/>
        <w:ind w:left="567"/>
      </w:pPr>
      <w:r>
        <w:rPr>
          <w:rFonts w:ascii="Times New Roman" w:hAnsi="Times New Roman" w:cs="Times New Roman"/>
          <w:b w:val="0"/>
          <w:i w:val="0"/>
          <w:sz w:val="26"/>
        </w:rPr>
        <w:t>Nút X màu đỏ xuất hiện ở góc trên bên phải của ô.</w:t>
      </w:r>
    </w:p>
    <w:p>
      <w:pPr>
        <w:pStyle w:val="ListNumber"/>
        <w:spacing w:after="60"/>
        <w:ind w:left="567"/>
      </w:pPr>
      <w:r>
        <w:rPr>
          <w:rFonts w:ascii="Times New Roman" w:hAnsi="Times New Roman" w:cs="Times New Roman"/>
          <w:b w:val="0"/>
          <w:i w:val="0"/>
          <w:sz w:val="26"/>
        </w:rPr>
        <w:t>Click nút X.</w:t>
      </w:r>
    </w:p>
    <w:p>
      <w:pPr>
        <w:pStyle w:val="ListNumber"/>
        <w:spacing w:after="60"/>
        <w:ind w:left="567"/>
      </w:pPr>
      <w:r>
        <w:rPr>
          <w:rFonts w:ascii="Times New Roman" w:hAnsi="Times New Roman" w:cs="Times New Roman"/>
          <w:b w:val="0"/>
          <w:i w:val="0"/>
          <w:sz w:val="26"/>
        </w:rPr>
        <w:t>Hộp thoại xác nhận xuất hiện: nhấn OK / Xác nhận để xoá lớp.</w:t>
      </w:r>
    </w:p>
    <w:p>
      <w:pPr>
        <w:pStyle w:val="ListNumber"/>
        <w:spacing w:after="60"/>
        <w:ind w:left="567"/>
      </w:pPr>
      <w:r>
        <w:rPr>
          <w:rFonts w:ascii="Times New Roman" w:hAnsi="Times New Roman" w:cs="Times New Roman"/>
          <w:b w:val="0"/>
          <w:i w:val="0"/>
          <w:sz w:val="26"/>
        </w:rPr>
        <w:t>Ô lịch chuyển về trạng thái trống. Badge số lớp giảm đi 1.</w:t>
      </w:r>
    </w:p>
    <w:p>
      <w:pPr>
        <w:spacing w:before="120" w:after="0"/>
        <w:ind w:left="283" w:right="283"/>
        <w:shd w:val="clear" w:color="auto" w:fill="FCE4D6"/>
      </w:pPr>
      <w:r>
        <w:rPr>
          <w:rFonts w:ascii="Times New Roman" w:hAnsi="Times New Roman" w:cs="Times New Roman"/>
          <w:b/>
          <w:i w:val="0"/>
          <w:color w:val="C05000"/>
          <w:sz w:val="24"/>
        </w:rPr>
        <w:t xml:space="preserve">  Cảnh báo</w:t>
      </w:r>
    </w:p>
    <w:p>
      <w:pPr>
        <w:spacing w:before="0" w:after="120"/>
        <w:ind w:left="283" w:right="283"/>
        <w:shd w:val="clear" w:color="auto" w:fill="FCE4D6"/>
      </w:pPr>
      <w:r>
        <w:rPr>
          <w:rFonts w:ascii="Times New Roman" w:hAnsi="Times New Roman" w:cs="Times New Roman"/>
          <w:b w:val="0"/>
          <w:i/>
          <w:sz w:val="24"/>
        </w:rPr>
        <w:t xml:space="preserve">  Xoá lớp sẽ xoá TOÀN BỘ đăng ký học sinh vào lớp đó (nếu Giai đoạn 2 đã từng mở). Tuy nhiên trong quy trình thông thường, Giai đoạn 1 kết thúc trước khi Giai đoạn 2 mở.</w:t>
      </w:r>
    </w:p>
    <w:p>
      <w:r>
        <w:br w:type="page"/>
      </w:r>
    </w:p>
    <w:p>
      <w:pPr>
        <w:pStyle w:val="Heading1"/>
      </w:pPr>
      <w:r>
        <w:rPr>
          <w:rFonts w:ascii="Times New Roman" w:hAnsi="Times New Roman" w:cs="Times New Roman"/>
          <w:b/>
          <w:color w:val="1F497D"/>
          <w:sz w:val="32"/>
        </w:rPr>
        <w:t>5. HƯỚNG DẪN SỬ DỤNG – HỌC SINH</w:t>
      </w:r>
    </w:p>
    <w:p>
      <w:pPr>
        <w:spacing w:after="80"/>
      </w:pPr>
      <w:r>
        <w:rPr>
          <w:rFonts w:ascii="Times New Roman" w:hAnsi="Times New Roman" w:cs="Times New Roman"/>
          <w:b w:val="0"/>
          <w:i w:val="0"/>
          <w:sz w:val="26"/>
        </w:rPr>
        <w:t>Giao diện học sinh gồm hai tab chính: Thời khoá biểu và Đăng ký môn học. URL sau đăng nhập: /student/schedule.</w:t>
      </w:r>
    </w:p>
    <w:p>
      <w:pPr>
        <w:pStyle w:val="Heading2"/>
      </w:pPr>
      <w:r>
        <w:rPr>
          <w:rFonts w:ascii="Times New Roman" w:hAnsi="Times New Roman" w:cs="Times New Roman"/>
          <w:b/>
          <w:color w:val="2E74B5"/>
          <w:sz w:val="28"/>
        </w:rPr>
        <w:t>5.1. Đặt mật khẩu lần đầu / Đổi mật khẩu bắt buộc</w:t>
      </w:r>
    </w:p>
    <w:p>
      <w:pPr>
        <w:spacing w:after="80"/>
      </w:pPr>
      <w:r>
        <w:rPr>
          <w:rFonts w:ascii="Times New Roman" w:hAnsi="Times New Roman" w:cs="Times New Roman"/>
          <w:b w:val="0"/>
          <w:i w:val="0"/>
          <w:sz w:val="26"/>
        </w:rPr>
        <w:t>Có hai trường hợp học sinh bị yêu cầu đổi mật khẩu bắt buộc:</w:t>
      </w:r>
    </w:p>
    <w:p>
      <w:pPr>
        <w:pStyle w:val="ListBullet"/>
        <w:spacing w:after="40"/>
        <w:ind w:left="567"/>
      </w:pPr>
      <w:r>
        <w:rPr>
          <w:rFonts w:ascii="Times New Roman" w:hAnsi="Times New Roman" w:cs="Times New Roman"/>
          <w:b w:val="0"/>
          <w:i w:val="0"/>
          <w:sz w:val="26"/>
        </w:rPr>
        <w:t>Lần đầu đăng nhập (tài khoản mới được tạo).</w:t>
      </w:r>
    </w:p>
    <w:p>
      <w:pPr>
        <w:pStyle w:val="ListBullet"/>
        <w:spacing w:after="40"/>
        <w:ind w:left="567"/>
      </w:pPr>
      <w:r>
        <w:rPr>
          <w:rFonts w:ascii="Times New Roman" w:hAnsi="Times New Roman" w:cs="Times New Roman"/>
          <w:b w:val="0"/>
          <w:i w:val="0"/>
          <w:sz w:val="26"/>
        </w:rPr>
        <w:t>Sau khi Quản trị viên đặt lại mật khẩu tạm thời.</w:t>
      </w:r>
    </w:p>
    <w:p>
      <w:pPr>
        <w:spacing w:after="80"/>
      </w:pPr>
      <w:r>
        <w:rPr>
          <w:rFonts w:ascii="Times New Roman" w:hAnsi="Times New Roman" w:cs="Times New Roman"/>
          <w:b w:val="0"/>
          <w:i w:val="0"/>
          <w:sz w:val="26"/>
        </w:rPr>
        <w:t>Trong cả hai trường hợp, sau khi xác thực thành công hệ thống tự chuyển đến trang Đổi mật khẩu bắt buộc:</w:t>
      </w:r>
    </w:p>
    <w:p>
      <w:pPr>
        <w:pStyle w:val="ListNumber"/>
        <w:spacing w:after="60"/>
        <w:ind w:left="567"/>
      </w:pPr>
      <w:r>
        <w:rPr>
          <w:rFonts w:ascii="Times New Roman" w:hAnsi="Times New Roman" w:cs="Times New Roman"/>
          <w:b w:val="0"/>
          <w:i w:val="0"/>
          <w:sz w:val="26"/>
        </w:rPr>
        <w:t>Đọc hộp thông tin màu xanh hiển thị yêu cầu mật khẩu.</w:t>
      </w:r>
    </w:p>
    <w:p>
      <w:pPr>
        <w:pStyle w:val="ListNumber"/>
        <w:spacing w:after="60"/>
        <w:ind w:left="567"/>
      </w:pPr>
      <w:r>
        <w:rPr>
          <w:rFonts w:ascii="Times New Roman" w:hAnsi="Times New Roman" w:cs="Times New Roman"/>
          <w:b w:val="0"/>
          <w:i w:val="0"/>
          <w:sz w:val="26"/>
        </w:rPr>
        <w:t>Nhập mật khẩu mới tại ô Mật khẩu mới.</w:t>
      </w:r>
    </w:p>
    <w:p>
      <w:pPr>
        <w:pStyle w:val="ListNumber"/>
        <w:spacing w:after="60"/>
        <w:ind w:left="567"/>
      </w:pPr>
      <w:r>
        <w:rPr>
          <w:rFonts w:ascii="Times New Roman" w:hAnsi="Times New Roman" w:cs="Times New Roman"/>
          <w:b w:val="0"/>
          <w:i w:val="0"/>
          <w:sz w:val="26"/>
        </w:rPr>
        <w:t>Nhập lại mật khẩu tại ô Xác nhận mật khẩu (ô hiển thị ✓ Trùng khớp khi đúng).</w:t>
      </w:r>
    </w:p>
    <w:p>
      <w:pPr>
        <w:pStyle w:val="ListNumber"/>
        <w:spacing w:after="60"/>
        <w:ind w:left="567"/>
      </w:pPr>
      <w:r>
        <w:rPr>
          <w:rFonts w:ascii="Times New Roman" w:hAnsi="Times New Roman" w:cs="Times New Roman"/>
          <w:b w:val="0"/>
          <w:i w:val="0"/>
          <w:sz w:val="26"/>
        </w:rPr>
        <w:t>Nhấn Xác nhận đổi mật khẩu.</w:t>
      </w:r>
    </w:p>
    <w:p>
      <w:pPr>
        <w:pStyle w:val="ListNumber"/>
        <w:spacing w:after="60"/>
        <w:ind w:left="567"/>
      </w:pPr>
      <w:r>
        <w:rPr>
          <w:rFonts w:ascii="Times New Roman" w:hAnsi="Times New Roman" w:cs="Times New Roman"/>
          <w:b w:val="0"/>
          <w:i w:val="0"/>
          <w:sz w:val="26"/>
        </w:rPr>
        <w:t>Hệ thống chuyển về trang chính của học sinh.</w:t>
      </w:r>
    </w:p>
    <w:p>
      <w:pPr>
        <w:spacing w:before="120" w:after="0"/>
        <w:ind w:left="283" w:right="283"/>
        <w:shd w:val="clear" w:color="auto" w:fill="DEEAF1"/>
      </w:pPr>
      <w:r>
        <w:rPr>
          <w:rFonts w:ascii="Times New Roman" w:hAnsi="Times New Roman" w:cs="Times New Roman"/>
          <w:b/>
          <w:i w:val="0"/>
          <w:color w:val="1F497D"/>
          <w:sz w:val="24"/>
        </w:rPr>
        <w:t xml:space="preserve">  Yêu cầu mật khẩu</w:t>
      </w:r>
    </w:p>
    <w:p>
      <w:pPr>
        <w:spacing w:before="0" w:after="120"/>
        <w:ind w:left="283" w:right="283"/>
        <w:shd w:val="clear" w:color="auto" w:fill="DEEAF1"/>
      </w:pPr>
      <w:r>
        <w:rPr>
          <w:rFonts w:ascii="Times New Roman" w:hAnsi="Times New Roman" w:cs="Times New Roman"/>
          <w:b w:val="0"/>
          <w:i/>
          <w:sz w:val="24"/>
        </w:rPr>
        <w:t xml:space="preserve">  Yêu cầu mật khẩu: tối thiểu 8 ký tự; chỉ dùng chữ hoa (A–Z), chữ thường (a–z), chữ số (0–9) và ký tự đặc biệt !@#$%^&amp;*()-_+=[]{}|&lt;&gt;,.?/~; KHÔNG dùng dấu nháy đơn ('), nháy kép ("), chấm phẩy (;) hoặc gạch chéo (\).</w:t>
      </w:r>
    </w:p>
    <w:p>
      <w:pPr>
        <w:spacing w:before="120" w:after="0"/>
        <w:ind w:left="283" w:right="283"/>
        <w:shd w:val="clear" w:color="auto" w:fill="FCE4D6"/>
      </w:pPr>
      <w:r>
        <w:rPr>
          <w:rFonts w:ascii="Times New Roman" w:hAnsi="Times New Roman" w:cs="Times New Roman"/>
          <w:b/>
          <w:i w:val="0"/>
          <w:color w:val="C05000"/>
          <w:sz w:val="24"/>
        </w:rPr>
        <w:t xml:space="preserve">  Quan trọng</w:t>
      </w:r>
    </w:p>
    <w:p>
      <w:pPr>
        <w:spacing w:before="0" w:after="120"/>
        <w:ind w:left="283" w:right="283"/>
        <w:shd w:val="clear" w:color="auto" w:fill="FCE4D6"/>
      </w:pPr>
      <w:r>
        <w:rPr>
          <w:rFonts w:ascii="Times New Roman" w:hAnsi="Times New Roman" w:cs="Times New Roman"/>
          <w:b w:val="0"/>
          <w:i/>
          <w:sz w:val="24"/>
        </w:rPr>
        <w:t xml:space="preserve">  Sau khi đổi mật khẩu, dùng mật khẩu mới này cho tất cả lần đăng nhập tiếp theo. Nếu quên mật khẩu, liên hệ Quản trị viên để được cấp mật khẩu tạm thời mới.</w:t>
      </w:r>
    </w:p>
    <w:p>
      <w:pPr>
        <w:pStyle w:val="Heading2"/>
      </w:pPr>
      <w:r>
        <w:rPr>
          <w:rFonts w:ascii="Times New Roman" w:hAnsi="Times New Roman" w:cs="Times New Roman"/>
          <w:b/>
          <w:color w:val="2E74B5"/>
          <w:sz w:val="28"/>
        </w:rPr>
        <w:t>5.2. Trạng thái giao diện theo giai đoạn</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2E74B5"/>
          </w:tcPr>
          <w:p>
            <w:pPr>
              <w:jc w:val="center"/>
            </w:pPr>
            <w:r>
              <w:rPr>
                <w:rFonts w:ascii="Times New Roman" w:hAnsi="Times New Roman" w:cs="Times New Roman"/>
                <w:b/>
                <w:i w:val="0"/>
                <w:color w:val="FFFFFF"/>
                <w:sz w:val="24"/>
              </w:rPr>
              <w:t>Trạng thái hệ thống</w:t>
            </w:r>
          </w:p>
        </w:tc>
        <w:tc>
          <w:tcPr>
            <w:tcW w:type="dxa" w:w="6520"/>
            <w:shd w:val="clear" w:color="auto" w:fill="2E74B5"/>
          </w:tcPr>
          <w:p>
            <w:pPr>
              <w:jc w:val="center"/>
            </w:pPr>
            <w:r>
              <w:rPr>
                <w:rFonts w:ascii="Times New Roman" w:hAnsi="Times New Roman" w:cs="Times New Roman"/>
                <w:b/>
                <w:i w:val="0"/>
                <w:color w:val="FFFFFF"/>
                <w:sz w:val="24"/>
              </w:rPr>
              <w:t>Học sinh thấy gì / làm được gì</w:t>
            </w:r>
          </w:p>
        </w:tc>
      </w:tr>
      <w:tr>
        <w:tc>
          <w:tcPr>
            <w:tcW w:type="dxa" w:w="2835"/>
          </w:tcPr>
          <w:p>
            <w:pPr>
              <w:jc w:val="left"/>
            </w:pPr>
            <w:r>
              <w:rPr>
                <w:rFonts w:ascii="Times New Roman" w:hAnsi="Times New Roman" w:cs="Times New Roman"/>
                <w:b w:val="0"/>
                <w:i w:val="0"/>
                <w:sz w:val="24"/>
              </w:rPr>
              <w:t>Giai đoạn 2 chưa mở</w:t>
            </w:r>
          </w:p>
        </w:tc>
        <w:tc>
          <w:tcPr>
            <w:tcW w:type="dxa" w:w="6520"/>
          </w:tcPr>
          <w:p>
            <w:pPr>
              <w:jc w:val="left"/>
            </w:pPr>
            <w:r>
              <w:rPr>
                <w:rFonts w:ascii="Times New Roman" w:hAnsi="Times New Roman" w:cs="Times New Roman"/>
                <w:b w:val="0"/>
                <w:i w:val="0"/>
                <w:sz w:val="24"/>
              </w:rPr>
              <w:t>Chỉ xem Tab Thời khoá biểu. Nút Đăng ký bị ẩn hoặc vô hiệu hoá.</w:t>
            </w:r>
          </w:p>
        </w:tc>
      </w:tr>
      <w:tr>
        <w:tc>
          <w:tcPr>
            <w:tcW w:type="dxa" w:w="2835"/>
            <w:shd w:val="clear" w:color="auto" w:fill="DEEAF1"/>
          </w:tcPr>
          <w:p>
            <w:pPr>
              <w:jc w:val="left"/>
            </w:pPr>
            <w:r>
              <w:rPr>
                <w:rFonts w:ascii="Times New Roman" w:hAnsi="Times New Roman" w:cs="Times New Roman"/>
                <w:b w:val="0"/>
                <w:i w:val="0"/>
                <w:sz w:val="24"/>
              </w:rPr>
              <w:t>Giai đoạn 2 đang MỞ</w:t>
            </w:r>
          </w:p>
        </w:tc>
        <w:tc>
          <w:tcPr>
            <w:tcW w:type="dxa" w:w="6520"/>
            <w:shd w:val="clear" w:color="auto" w:fill="DEEAF1"/>
          </w:tcPr>
          <w:p>
            <w:pPr>
              <w:jc w:val="left"/>
            </w:pPr>
            <w:r>
              <w:rPr>
                <w:rFonts w:ascii="Times New Roman" w:hAnsi="Times New Roman" w:cs="Times New Roman"/>
                <w:b w:val="0"/>
                <w:i w:val="0"/>
                <w:sz w:val="24"/>
              </w:rPr>
              <w:t>Có thể đăng ký và huỷ đăng ký môn học. Badge sĩ số cập nhật tự động mỗi 5 giây.</w:t>
            </w:r>
          </w:p>
        </w:tc>
      </w:tr>
      <w:tr>
        <w:tc>
          <w:tcPr>
            <w:tcW w:type="dxa" w:w="2835"/>
          </w:tcPr>
          <w:p>
            <w:pPr>
              <w:jc w:val="left"/>
            </w:pPr>
            <w:r>
              <w:rPr>
                <w:rFonts w:ascii="Times New Roman" w:hAnsi="Times New Roman" w:cs="Times New Roman"/>
                <w:b w:val="0"/>
                <w:i w:val="0"/>
                <w:sz w:val="24"/>
              </w:rPr>
              <w:t>Giai đoạn 2 đã ĐÓNG</w:t>
            </w:r>
          </w:p>
        </w:tc>
        <w:tc>
          <w:tcPr>
            <w:tcW w:type="dxa" w:w="6520"/>
          </w:tcPr>
          <w:p>
            <w:pPr>
              <w:jc w:val="left"/>
            </w:pPr>
            <w:r>
              <w:rPr>
                <w:rFonts w:ascii="Times New Roman" w:hAnsi="Times New Roman" w:cs="Times New Roman"/>
                <w:b w:val="0"/>
                <w:i w:val="0"/>
                <w:sz w:val="24"/>
              </w:rPr>
              <w:t>Chỉ xem thời khoá biểu cá nhân — không thể đăng ký, huỷ hoặc thực hiện bất kỳ thay đổi nào.</w:t>
            </w:r>
          </w:p>
        </w:tc>
      </w:tr>
    </w:tbl>
    <w:p/>
    <w:p>
      <w:pPr>
        <w:spacing w:before="120" w:after="0"/>
        <w:ind w:left="283" w:right="283"/>
        <w:shd w:val="clear" w:color="auto" w:fill="E2EFDA"/>
      </w:pPr>
      <w:r>
        <w:rPr>
          <w:rFonts w:ascii="Times New Roman" w:hAnsi="Times New Roman" w:cs="Times New Roman"/>
          <w:b/>
          <w:i w:val="0"/>
          <w:color w:val="378610"/>
          <w:sz w:val="24"/>
        </w:rPr>
        <w:t xml:space="preserve">  Sau khi kết thúc đăng ký</w:t>
      </w:r>
    </w:p>
    <w:p>
      <w:pPr>
        <w:spacing w:before="0" w:after="120"/>
        <w:ind w:left="283" w:right="283"/>
        <w:shd w:val="clear" w:color="auto" w:fill="E2EFDA"/>
      </w:pPr>
      <w:r>
        <w:rPr>
          <w:rFonts w:ascii="Times New Roman" w:hAnsi="Times New Roman" w:cs="Times New Roman"/>
          <w:b w:val="0"/>
          <w:i/>
          <w:sz w:val="24"/>
        </w:rPr>
        <w:t xml:space="preserve">  Khi Giai đoạn 2 đã đóng, toàn bộ kết quả đăng ký được giữ nguyên và không thay đổi. Học sinh chỉ có thể xem lịch học cá nhân của mình.</w:t>
      </w:r>
    </w:p>
    <w:p>
      <w:pPr>
        <w:pStyle w:val="Heading2"/>
      </w:pPr>
      <w:r>
        <w:rPr>
          <w:rFonts w:ascii="Times New Roman" w:hAnsi="Times New Roman" w:cs="Times New Roman"/>
          <w:b/>
          <w:color w:val="2E74B5"/>
          <w:sz w:val="28"/>
        </w:rPr>
        <w:t>5.3. Tab Thời khoá biểu</w:t>
      </w:r>
    </w:p>
    <w:p>
      <w:pPr>
        <w:spacing w:after="80"/>
      </w:pPr>
      <w:r>
        <w:rPr>
          <w:rFonts w:ascii="Times New Roman" w:hAnsi="Times New Roman" w:cs="Times New Roman"/>
          <w:b w:val="0"/>
          <w:i w:val="0"/>
          <w:sz w:val="26"/>
        </w:rPr>
        <w:t>Tab Thời khoá biểu hiển thị lịch tuần cá nhân của học sinh — chỉ đọc, hiển thị các môn đã đăng ký.</w:t>
      </w:r>
    </w:p>
    <w:tbl>
      <w:tblPr>
        <w:tblStyle w:val="TableGrid"/>
        <w:tblW w:type="auto" w:w="0"/>
        <w:jc w:val="center"/>
        <w:tblLook w:firstColumn="1" w:firstRow="1" w:lastColumn="0" w:lastRow="0" w:noHBand="0" w:noVBand="1" w:val="04A0"/>
      </w:tblPr>
      <w:tblGrid>
        <w:gridCol w:w="4702"/>
        <w:gridCol w:w="4702"/>
      </w:tblGrid>
      <w:tr>
        <w:tc>
          <w:tcPr>
            <w:tcW w:type="dxa" w:w="2551"/>
            <w:shd w:val="clear" w:color="auto" w:fill="2E74B5"/>
          </w:tcPr>
          <w:p>
            <w:pPr>
              <w:jc w:val="center"/>
            </w:pPr>
            <w:r>
              <w:rPr>
                <w:rFonts w:ascii="Times New Roman" w:hAnsi="Times New Roman" w:cs="Times New Roman"/>
                <w:b/>
                <w:i w:val="0"/>
                <w:color w:val="FFFFFF"/>
                <w:sz w:val="24"/>
              </w:rPr>
              <w:t>Trạng thái</w:t>
            </w:r>
          </w:p>
        </w:tc>
        <w:tc>
          <w:tcPr>
            <w:tcW w:type="dxa" w:w="6803"/>
            <w:shd w:val="clear" w:color="auto" w:fill="2E74B5"/>
          </w:tcPr>
          <w:p>
            <w:pPr>
              <w:jc w:val="center"/>
            </w:pPr>
            <w:r>
              <w:rPr>
                <w:rFonts w:ascii="Times New Roman" w:hAnsi="Times New Roman" w:cs="Times New Roman"/>
                <w:b/>
                <w:i w:val="0"/>
                <w:color w:val="FFFFFF"/>
                <w:sz w:val="24"/>
              </w:rPr>
              <w:t>Hiển thị</w:t>
            </w:r>
          </w:p>
        </w:tc>
      </w:tr>
      <w:tr>
        <w:tc>
          <w:tcPr>
            <w:tcW w:type="dxa" w:w="2551"/>
          </w:tcPr>
          <w:p>
            <w:pPr>
              <w:jc w:val="left"/>
            </w:pPr>
            <w:r>
              <w:rPr>
                <w:rFonts w:ascii="Times New Roman" w:hAnsi="Times New Roman" w:cs="Times New Roman"/>
                <w:b w:val="0"/>
                <w:i w:val="0"/>
                <w:sz w:val="24"/>
              </w:rPr>
              <w:t>Chưa đăng ký môn nào</w:t>
            </w:r>
          </w:p>
        </w:tc>
        <w:tc>
          <w:tcPr>
            <w:tcW w:type="dxa" w:w="6803"/>
          </w:tcPr>
          <w:p>
            <w:pPr>
              <w:jc w:val="left"/>
            </w:pPr>
            <w:r>
              <w:rPr>
                <w:rFonts w:ascii="Times New Roman" w:hAnsi="Times New Roman" w:cs="Times New Roman"/>
                <w:b w:val="0"/>
                <w:i w:val="0"/>
                <w:sz w:val="24"/>
              </w:rPr>
              <w:t>Lịch trống + thông báo nhắc nhở: "Bạn chưa đăng ký môn học nào. Vào tab Đăng ký môn học để bắt đầu."</w:t>
            </w:r>
          </w:p>
        </w:tc>
      </w:tr>
      <w:tr>
        <w:tc>
          <w:tcPr>
            <w:tcW w:type="dxa" w:w="2551"/>
            <w:shd w:val="clear" w:color="auto" w:fill="DEEAF1"/>
          </w:tcPr>
          <w:p>
            <w:pPr>
              <w:jc w:val="left"/>
            </w:pPr>
            <w:r>
              <w:rPr>
                <w:rFonts w:ascii="Times New Roman" w:hAnsi="Times New Roman" w:cs="Times New Roman"/>
                <w:b w:val="0"/>
                <w:i w:val="0"/>
                <w:sz w:val="24"/>
              </w:rPr>
              <w:t>Đã có một số môn</w:t>
            </w:r>
          </w:p>
        </w:tc>
        <w:tc>
          <w:tcPr>
            <w:tcW w:type="dxa" w:w="6803"/>
            <w:shd w:val="clear" w:color="auto" w:fill="DEEAF1"/>
          </w:tcPr>
          <w:p>
            <w:pPr>
              <w:jc w:val="left"/>
            </w:pPr>
            <w:r>
              <w:rPr>
                <w:rFonts w:ascii="Times New Roman" w:hAnsi="Times New Roman" w:cs="Times New Roman"/>
                <w:b w:val="0"/>
                <w:i w:val="0"/>
                <w:sz w:val="24"/>
              </w:rPr>
              <w:t>Ô lịch tô màu với tên môn, giáo viên, phòng học</w:t>
            </w:r>
          </w:p>
        </w:tc>
      </w:tr>
      <w:tr>
        <w:tc>
          <w:tcPr>
            <w:tcW w:type="dxa" w:w="2551"/>
          </w:tcPr>
          <w:p>
            <w:pPr>
              <w:jc w:val="left"/>
            </w:pPr>
            <w:r>
              <w:rPr>
                <w:rFonts w:ascii="Times New Roman" w:hAnsi="Times New Roman" w:cs="Times New Roman"/>
                <w:b w:val="0"/>
                <w:i w:val="0"/>
                <w:sz w:val="24"/>
              </w:rPr>
              <w:t>Ô lịch có lớp đăng ký</w:t>
            </w:r>
          </w:p>
        </w:tc>
        <w:tc>
          <w:tcPr>
            <w:tcW w:type="dxa" w:w="6803"/>
          </w:tcPr>
          <w:p>
            <w:pPr>
              <w:jc w:val="left"/>
            </w:pPr>
            <w:r>
              <w:rPr>
                <w:rFonts w:ascii="Times New Roman" w:hAnsi="Times New Roman" w:cs="Times New Roman"/>
                <w:b w:val="0"/>
                <w:i w:val="0"/>
                <w:sz w:val="24"/>
              </w:rPr>
              <w:t>Hiện: Tên môn, Giáo viên, Phòng học (nếu đã được phân công)</w:t>
            </w:r>
          </w:p>
        </w:tc>
      </w:tr>
    </w:tbl>
    <w:p/>
    <w:p>
      <w:pPr>
        <w:spacing w:after="80"/>
      </w:pPr>
      <w:r>
        <w:rPr>
          <w:rFonts w:ascii="Times New Roman" w:hAnsi="Times New Roman" w:cs="Times New Roman"/>
          <w:b w:val="0"/>
          <w:i/>
          <w:color w:val="707070"/>
          <w:sz w:val="26"/>
        </w:rPr>
        <w:t>[Hình ảnh: Tab thời khoá biểu học sinh – lịch trống với thông báo nhắc nhở]</w:t>
      </w:r>
    </w:p>
    <w:p>
      <w:pPr>
        <w:spacing w:after="80"/>
      </w:pPr>
      <w:r>
        <w:rPr>
          <w:rFonts w:ascii="Times New Roman" w:hAnsi="Times New Roman" w:cs="Times New Roman"/>
          <w:b w:val="0"/>
          <w:i w:val="0"/>
          <w:sz w:val="26"/>
        </w:rPr>
        <w:t>Cấu trúc bảng lịch học sinh giống bảng giáo viên: Thứ 2–7, Buổi Sáng/Chiều, Tiết 1–4.</w:t>
      </w:r>
    </w:p>
    <w:p>
      <w:pPr>
        <w:pStyle w:val="Heading2"/>
      </w:pPr>
      <w:r>
        <w:rPr>
          <w:rFonts w:ascii="Times New Roman" w:hAnsi="Times New Roman" w:cs="Times New Roman"/>
          <w:b/>
          <w:color w:val="2E74B5"/>
          <w:sz w:val="28"/>
        </w:rPr>
        <w:t>5.4. Tab Đăng ký môn học</w:t>
      </w:r>
    </w:p>
    <w:p>
      <w:pPr>
        <w:spacing w:after="80"/>
      </w:pPr>
      <w:r>
        <w:rPr>
          <w:rFonts w:ascii="Times New Roman" w:hAnsi="Times New Roman" w:cs="Times New Roman"/>
          <w:b w:val="0"/>
          <w:i w:val="0"/>
          <w:sz w:val="26"/>
        </w:rPr>
        <w:t>Đây là tab chính để học sinh xem và chọn môn học. Tab hiển thị hai khu vực:</w:t>
      </w:r>
    </w:p>
    <w:p>
      <w:r>
        <w:rPr>
          <w:rFonts w:ascii="Times New Roman" w:hAnsi="Times New Roman" w:cs="Times New Roman"/>
          <w:b/>
          <w:i w:val="0"/>
          <w:sz w:val="26"/>
        </w:rPr>
        <w:t>Khu vực 1 – Môn đã đăng ký (phía trên):</w:t>
      </w:r>
    </w:p>
    <w:p>
      <w:pPr>
        <w:pStyle w:val="ListBullet"/>
        <w:spacing w:after="40"/>
        <w:ind w:left="567"/>
      </w:pPr>
      <w:r>
        <w:rPr>
          <w:rFonts w:ascii="Times New Roman" w:hAnsi="Times New Roman" w:cs="Times New Roman"/>
          <w:b w:val="0"/>
          <w:i w:val="0"/>
          <w:sz w:val="26"/>
        </w:rPr>
        <w:t>Liệt kê các môn học sinh đã chọn dưới dạng thẻ (card) gọn.</w:t>
      </w:r>
    </w:p>
    <w:p>
      <w:pPr>
        <w:pStyle w:val="ListBullet"/>
        <w:spacing w:after="40"/>
        <w:ind w:left="567"/>
      </w:pPr>
      <w:r>
        <w:rPr>
          <w:rFonts w:ascii="Times New Roman" w:hAnsi="Times New Roman" w:cs="Times New Roman"/>
          <w:b w:val="0"/>
          <w:i w:val="0"/>
          <w:sz w:val="26"/>
        </w:rPr>
        <w:t>Mỗi thẻ hiển thị: Tên môn, Giáo viên, Lịch, Phòng học.</w:t>
      </w:r>
    </w:p>
    <w:p>
      <w:pPr>
        <w:pStyle w:val="ListBullet"/>
        <w:spacing w:after="40"/>
        <w:ind w:left="567"/>
      </w:pPr>
      <w:r>
        <w:rPr>
          <w:rFonts w:ascii="Times New Roman" w:hAnsi="Times New Roman" w:cs="Times New Roman"/>
          <w:b w:val="0"/>
          <w:i w:val="0"/>
          <w:sz w:val="26"/>
        </w:rPr>
        <w:t>Có nút Huỷ đăng ký trên mỗi thẻ.</w:t>
      </w:r>
    </w:p>
    <w:p>
      <w:r>
        <w:rPr>
          <w:rFonts w:ascii="Times New Roman" w:hAnsi="Times New Roman" w:cs="Times New Roman"/>
          <w:b/>
          <w:i w:val="0"/>
          <w:sz w:val="26"/>
        </w:rPr>
        <w:t>Khu vực 2 – Danh sách lớp có thể đăng ký (phía dưới):</w:t>
      </w:r>
    </w:p>
    <w:p>
      <w:pPr>
        <w:pStyle w:val="ListBullet"/>
        <w:spacing w:after="40"/>
        <w:ind w:left="567"/>
      </w:pPr>
      <w:r>
        <w:rPr>
          <w:rFonts w:ascii="Times New Roman" w:hAnsi="Times New Roman" w:cs="Times New Roman"/>
          <w:b w:val="0"/>
          <w:i w:val="0"/>
          <w:sz w:val="26"/>
        </w:rPr>
        <w:t>Hiển thị tất cả lớp học đang mở phù hợp với khối của học sinh.</w:t>
      </w:r>
    </w:p>
    <w:p>
      <w:pPr>
        <w:pStyle w:val="ListBullet"/>
        <w:spacing w:after="40"/>
        <w:ind w:left="567"/>
      </w:pPr>
      <w:r>
        <w:rPr>
          <w:rFonts w:ascii="Times New Roman" w:hAnsi="Times New Roman" w:cs="Times New Roman"/>
          <w:b w:val="0"/>
          <w:i w:val="0"/>
          <w:sz w:val="26"/>
        </w:rPr>
        <w:t>Mỗi thẻ lớp chứa thông tin đầy đủ:</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2E74B5"/>
          </w:tcPr>
          <w:p>
            <w:pPr>
              <w:jc w:val="center"/>
            </w:pPr>
            <w:r>
              <w:rPr>
                <w:rFonts w:ascii="Times New Roman" w:hAnsi="Times New Roman" w:cs="Times New Roman"/>
                <w:b/>
                <w:i w:val="0"/>
                <w:color w:val="FFFFFF"/>
                <w:sz w:val="24"/>
              </w:rPr>
              <w:t>Thông tin trên thẻ lớp</w:t>
            </w:r>
          </w:p>
        </w:tc>
        <w:tc>
          <w:tcPr>
            <w:tcW w:type="dxa" w:w="6236"/>
            <w:shd w:val="clear" w:color="auto" w:fill="2E74B5"/>
          </w:tcPr>
          <w:p>
            <w:pPr>
              <w:jc w:val="center"/>
            </w:pPr>
            <w:r>
              <w:rPr>
                <w:rFonts w:ascii="Times New Roman" w:hAnsi="Times New Roman" w:cs="Times New Roman"/>
                <w:b/>
                <w:i w:val="0"/>
                <w:color w:val="FFFFFF"/>
                <w:sz w:val="24"/>
              </w:rPr>
              <w:t>Ý nghĩa</w:t>
            </w:r>
          </w:p>
        </w:tc>
      </w:tr>
      <w:tr>
        <w:tc>
          <w:tcPr>
            <w:tcW w:type="dxa" w:w="3118"/>
          </w:tcPr>
          <w:p>
            <w:pPr>
              <w:jc w:val="left"/>
            </w:pPr>
            <w:r>
              <w:rPr>
                <w:rFonts w:ascii="Times New Roman" w:hAnsi="Times New Roman" w:cs="Times New Roman"/>
                <w:b w:val="0"/>
                <w:i w:val="0"/>
                <w:sz w:val="24"/>
              </w:rPr>
              <w:t>Tên môn học</w:t>
            </w:r>
          </w:p>
        </w:tc>
        <w:tc>
          <w:tcPr>
            <w:tcW w:type="dxa" w:w="6236"/>
          </w:tcPr>
          <w:p>
            <w:pPr>
              <w:jc w:val="left"/>
            </w:pPr>
            <w:r>
              <w:rPr>
                <w:rFonts w:ascii="Times New Roman" w:hAnsi="Times New Roman" w:cs="Times New Roman"/>
                <w:b w:val="0"/>
                <w:i w:val="0"/>
                <w:sz w:val="24"/>
              </w:rPr>
              <w:t>Môn học giáo viên phụ trách</w:t>
            </w:r>
          </w:p>
        </w:tc>
      </w:tr>
      <w:tr>
        <w:tc>
          <w:tcPr>
            <w:tcW w:type="dxa" w:w="3118"/>
            <w:shd w:val="clear" w:color="auto" w:fill="DEEAF1"/>
          </w:tcPr>
          <w:p>
            <w:pPr>
              <w:jc w:val="left"/>
            </w:pPr>
            <w:r>
              <w:rPr>
                <w:rFonts w:ascii="Times New Roman" w:hAnsi="Times New Roman" w:cs="Times New Roman"/>
                <w:b w:val="0"/>
                <w:i w:val="0"/>
                <w:sz w:val="24"/>
              </w:rPr>
              <w:t>Giáo viên</w:t>
            </w:r>
          </w:p>
        </w:tc>
        <w:tc>
          <w:tcPr>
            <w:tcW w:type="dxa" w:w="6236"/>
            <w:shd w:val="clear" w:color="auto" w:fill="DEEAF1"/>
          </w:tcPr>
          <w:p>
            <w:pPr>
              <w:jc w:val="left"/>
            </w:pPr>
            <w:r>
              <w:rPr>
                <w:rFonts w:ascii="Times New Roman" w:hAnsi="Times New Roman" w:cs="Times New Roman"/>
                <w:b w:val="0"/>
                <w:i w:val="0"/>
                <w:sz w:val="24"/>
              </w:rPr>
              <w:t>Họ tên giáo viên dạy lớp</w:t>
            </w:r>
          </w:p>
        </w:tc>
      </w:tr>
      <w:tr>
        <w:tc>
          <w:tcPr>
            <w:tcW w:type="dxa" w:w="3118"/>
          </w:tcPr>
          <w:p>
            <w:pPr>
              <w:jc w:val="left"/>
            </w:pPr>
            <w:r>
              <w:rPr>
                <w:rFonts w:ascii="Times New Roman" w:hAnsi="Times New Roman" w:cs="Times New Roman"/>
                <w:b w:val="0"/>
                <w:i w:val="0"/>
                <w:sz w:val="24"/>
              </w:rPr>
              <w:t>Khối</w:t>
            </w:r>
          </w:p>
        </w:tc>
        <w:tc>
          <w:tcPr>
            <w:tcW w:type="dxa" w:w="6236"/>
          </w:tcPr>
          <w:p>
            <w:pPr>
              <w:jc w:val="left"/>
            </w:pPr>
            <w:r>
              <w:rPr>
                <w:rFonts w:ascii="Times New Roman" w:hAnsi="Times New Roman" w:cs="Times New Roman"/>
                <w:b w:val="0"/>
                <w:i w:val="0"/>
                <w:sz w:val="24"/>
              </w:rPr>
              <w:t>Khối dành cho lớp này (10/11/12)</w:t>
            </w:r>
          </w:p>
        </w:tc>
      </w:tr>
      <w:tr>
        <w:tc>
          <w:tcPr>
            <w:tcW w:type="dxa" w:w="3118"/>
            <w:shd w:val="clear" w:color="auto" w:fill="DEEAF1"/>
          </w:tcPr>
          <w:p>
            <w:pPr>
              <w:jc w:val="left"/>
            </w:pPr>
            <w:r>
              <w:rPr>
                <w:rFonts w:ascii="Times New Roman" w:hAnsi="Times New Roman" w:cs="Times New Roman"/>
                <w:b w:val="0"/>
                <w:i w:val="0"/>
                <w:sz w:val="24"/>
              </w:rPr>
              <w:t>Lịch học</w:t>
            </w:r>
          </w:p>
        </w:tc>
        <w:tc>
          <w:tcPr>
            <w:tcW w:type="dxa" w:w="6236"/>
            <w:shd w:val="clear" w:color="auto" w:fill="DEEAF1"/>
          </w:tcPr>
          <w:p>
            <w:pPr>
              <w:jc w:val="left"/>
            </w:pPr>
            <w:r>
              <w:rPr>
                <w:rFonts w:ascii="Times New Roman" w:hAnsi="Times New Roman" w:cs="Times New Roman"/>
                <w:b w:val="0"/>
                <w:i w:val="0"/>
                <w:sz w:val="24"/>
              </w:rPr>
              <w:t>Thứ + Buổi + Tiết cụ thể</w:t>
            </w:r>
          </w:p>
        </w:tc>
      </w:tr>
      <w:tr>
        <w:tc>
          <w:tcPr>
            <w:tcW w:type="dxa" w:w="3118"/>
          </w:tcPr>
          <w:p>
            <w:pPr>
              <w:jc w:val="left"/>
            </w:pPr>
            <w:r>
              <w:rPr>
                <w:rFonts w:ascii="Times New Roman" w:hAnsi="Times New Roman" w:cs="Times New Roman"/>
                <w:b w:val="0"/>
                <w:i w:val="0"/>
                <w:sz w:val="24"/>
              </w:rPr>
              <w:t>Phòng học</w:t>
            </w:r>
          </w:p>
        </w:tc>
        <w:tc>
          <w:tcPr>
            <w:tcW w:type="dxa" w:w="6236"/>
          </w:tcPr>
          <w:p>
            <w:pPr>
              <w:jc w:val="left"/>
            </w:pPr>
            <w:r>
              <w:rPr>
                <w:rFonts w:ascii="Times New Roman" w:hAnsi="Times New Roman" w:cs="Times New Roman"/>
                <w:b w:val="0"/>
                <w:i w:val="0"/>
                <w:sz w:val="24"/>
              </w:rPr>
              <w:t>Phòng đã được phân công (hoặc "Chưa phân phòng")</w:t>
            </w:r>
          </w:p>
        </w:tc>
      </w:tr>
      <w:tr>
        <w:tc>
          <w:tcPr>
            <w:tcW w:type="dxa" w:w="3118"/>
            <w:shd w:val="clear" w:color="auto" w:fill="DEEAF1"/>
          </w:tcPr>
          <w:p>
            <w:pPr>
              <w:jc w:val="left"/>
            </w:pPr>
            <w:r>
              <w:rPr>
                <w:rFonts w:ascii="Times New Roman" w:hAnsi="Times New Roman" w:cs="Times New Roman"/>
                <w:b w:val="0"/>
                <w:i w:val="0"/>
                <w:sz w:val="24"/>
              </w:rPr>
              <w:t>Badge số HS / Sĩ số</w:t>
            </w:r>
          </w:p>
        </w:tc>
        <w:tc>
          <w:tcPr>
            <w:tcW w:type="dxa" w:w="6236"/>
            <w:shd w:val="clear" w:color="auto" w:fill="DEEAF1"/>
          </w:tcPr>
          <w:p>
            <w:pPr>
              <w:jc w:val="left"/>
            </w:pPr>
            <w:r>
              <w:rPr>
                <w:rFonts w:ascii="Times New Roman" w:hAnsi="Times New Roman" w:cs="Times New Roman"/>
                <w:b w:val="0"/>
                <w:i w:val="0"/>
                <w:sz w:val="24"/>
              </w:rPr>
              <w:t>Màu xanh: bình thường | Màu vàng: gần đầy (≥2/3 sĩ số) | Màu xám: đã đầy</w:t>
            </w:r>
          </w:p>
        </w:tc>
      </w:tr>
      <w:tr>
        <w:tc>
          <w:tcPr>
            <w:tcW w:type="dxa" w:w="3118"/>
          </w:tcPr>
          <w:p>
            <w:pPr>
              <w:jc w:val="left"/>
            </w:pPr>
            <w:r>
              <w:rPr>
                <w:rFonts w:ascii="Times New Roman" w:hAnsi="Times New Roman" w:cs="Times New Roman"/>
                <w:b w:val="0"/>
                <w:i w:val="0"/>
                <w:sz w:val="24"/>
              </w:rPr>
              <w:t>Cảnh báo gần đầy / đầy</w:t>
            </w:r>
          </w:p>
        </w:tc>
        <w:tc>
          <w:tcPr>
            <w:tcW w:type="dxa" w:w="6236"/>
          </w:tcPr>
          <w:p>
            <w:pPr>
              <w:jc w:val="left"/>
            </w:pPr>
            <w:r>
              <w:rPr>
                <w:rFonts w:ascii="Times New Roman" w:hAnsi="Times New Roman" w:cs="Times New Roman"/>
                <w:b w:val="0"/>
                <w:i w:val="0"/>
                <w:sz w:val="24"/>
              </w:rPr>
              <w:t>Chỉ hiện với HS chưa đăng ký lớp đó</w:t>
            </w:r>
          </w:p>
        </w:tc>
      </w:tr>
      <w:tr>
        <w:tc>
          <w:tcPr>
            <w:tcW w:type="dxa" w:w="3118"/>
            <w:shd w:val="clear" w:color="auto" w:fill="DEEAF1"/>
          </w:tcPr>
          <w:p>
            <w:pPr>
              <w:jc w:val="left"/>
            </w:pPr>
            <w:r>
              <w:rPr>
                <w:rFonts w:ascii="Times New Roman" w:hAnsi="Times New Roman" w:cs="Times New Roman"/>
                <w:b w:val="0"/>
                <w:i w:val="0"/>
                <w:sz w:val="24"/>
              </w:rPr>
              <w:t>Nút Đăng ký</w:t>
            </w:r>
          </w:p>
        </w:tc>
        <w:tc>
          <w:tcPr>
            <w:tcW w:type="dxa" w:w="6236"/>
            <w:shd w:val="clear" w:color="auto" w:fill="DEEAF1"/>
          </w:tcPr>
          <w:p>
            <w:pPr>
              <w:jc w:val="left"/>
            </w:pPr>
            <w:r>
              <w:rPr>
                <w:rFonts w:ascii="Times New Roman" w:hAnsi="Times New Roman" w:cs="Times New Roman"/>
                <w:b w:val="0"/>
                <w:i w:val="0"/>
                <w:sz w:val="24"/>
              </w:rPr>
              <w:t>Nhấn để đăng ký vào lớp (hiện khi chưa đăng ký lớp này)</w:t>
            </w:r>
          </w:p>
        </w:tc>
      </w:tr>
      <w:tr>
        <w:tc>
          <w:tcPr>
            <w:tcW w:type="dxa" w:w="3118"/>
          </w:tcPr>
          <w:p>
            <w:pPr>
              <w:jc w:val="left"/>
            </w:pPr>
            <w:r>
              <w:rPr>
                <w:rFonts w:ascii="Times New Roman" w:hAnsi="Times New Roman" w:cs="Times New Roman"/>
                <w:b w:val="0"/>
                <w:i w:val="0"/>
                <w:sz w:val="24"/>
              </w:rPr>
              <w:t>Nút Huỷ đăng ký</w:t>
            </w:r>
          </w:p>
        </w:tc>
        <w:tc>
          <w:tcPr>
            <w:tcW w:type="dxa" w:w="6236"/>
          </w:tcPr>
          <w:p>
            <w:pPr>
              <w:jc w:val="left"/>
            </w:pPr>
            <w:r>
              <w:rPr>
                <w:rFonts w:ascii="Times New Roman" w:hAnsi="Times New Roman" w:cs="Times New Roman"/>
                <w:b w:val="0"/>
                <w:i w:val="0"/>
                <w:sz w:val="24"/>
              </w:rPr>
              <w:t>Nhấn để huỷ (hiện khi đã đăng ký lớp này)</w:t>
            </w:r>
          </w:p>
        </w:tc>
      </w:tr>
    </w:tbl>
    <w:p/>
    <w:p>
      <w:pPr>
        <w:spacing w:after="80"/>
      </w:pPr>
      <w:r>
        <w:rPr>
          <w:rFonts w:ascii="Times New Roman" w:hAnsi="Times New Roman" w:cs="Times New Roman"/>
          <w:b w:val="0"/>
          <w:i/>
          <w:color w:val="707070"/>
          <w:sz w:val="26"/>
        </w:rPr>
        <w:t>[Hình ảnh: Tab đăng ký môn học với khu vực môn đã đăng ký và danh sách lớp có badge màu]</w:t>
      </w:r>
    </w:p>
    <w:p>
      <w:pPr>
        <w:pStyle w:val="Heading2"/>
      </w:pPr>
      <w:r>
        <w:rPr>
          <w:rFonts w:ascii="Times New Roman" w:hAnsi="Times New Roman" w:cs="Times New Roman"/>
          <w:b/>
          <w:color w:val="2E74B5"/>
          <w:sz w:val="28"/>
        </w:rPr>
        <w:t>5.5. Đăng ký môn học</w:t>
      </w:r>
    </w:p>
    <w:p>
      <w:pPr>
        <w:spacing w:before="120" w:after="0"/>
        <w:ind w:left="283" w:right="283"/>
        <w:shd w:val="clear" w:color="auto" w:fill="DEEAF1"/>
      </w:pPr>
      <w:r>
        <w:rPr>
          <w:rFonts w:ascii="Times New Roman" w:hAnsi="Times New Roman" w:cs="Times New Roman"/>
          <w:b/>
          <w:i w:val="0"/>
          <w:color w:val="1F497D"/>
          <w:sz w:val="24"/>
        </w:rPr>
        <w:t xml:space="preserve">  Điều kiện tiên quyết</w:t>
      </w:r>
    </w:p>
    <w:p>
      <w:pPr>
        <w:spacing w:before="0" w:after="120"/>
        <w:ind w:left="283" w:right="283"/>
        <w:shd w:val="clear" w:color="auto" w:fill="DEEAF1"/>
      </w:pPr>
      <w:r>
        <w:rPr>
          <w:rFonts w:ascii="Times New Roman" w:hAnsi="Times New Roman" w:cs="Times New Roman"/>
          <w:b w:val="0"/>
          <w:i/>
          <w:sz w:val="24"/>
        </w:rPr>
        <w:t xml:space="preserve">  Chức năng đăng ký CHỈ hoạt động khi Quản trị viên đã MỞ Giai đoạn 2. Ngoài thời gian này, các nút Đăng ký sẽ bị vô hiệu hoá.</w:t>
      </w:r>
    </w:p>
    <w:p>
      <w:pPr>
        <w:pStyle w:val="ListNumber"/>
        <w:spacing w:after="60"/>
        <w:ind w:left="567"/>
      </w:pPr>
      <w:r>
        <w:rPr>
          <w:rFonts w:ascii="Times New Roman" w:hAnsi="Times New Roman" w:cs="Times New Roman"/>
          <w:b w:val="0"/>
          <w:i w:val="0"/>
          <w:sz w:val="26"/>
        </w:rPr>
        <w:t>Đăng nhập vào hệ thống với tài khoản học sinh.</w:t>
      </w:r>
    </w:p>
    <w:p>
      <w:pPr>
        <w:pStyle w:val="ListNumber"/>
        <w:spacing w:after="60"/>
        <w:ind w:left="567"/>
      </w:pPr>
      <w:r>
        <w:rPr>
          <w:rFonts w:ascii="Times New Roman" w:hAnsi="Times New Roman" w:cs="Times New Roman"/>
          <w:b w:val="0"/>
          <w:i w:val="0"/>
          <w:sz w:val="26"/>
        </w:rPr>
        <w:t>Chuyển sang tab Đăng ký môn học.</w:t>
      </w:r>
    </w:p>
    <w:p>
      <w:pPr>
        <w:pStyle w:val="ListNumber"/>
        <w:spacing w:after="60"/>
        <w:ind w:left="567"/>
      </w:pPr>
      <w:r>
        <w:rPr>
          <w:rFonts w:ascii="Times New Roman" w:hAnsi="Times New Roman" w:cs="Times New Roman"/>
          <w:b w:val="0"/>
          <w:i w:val="0"/>
          <w:sz w:val="26"/>
        </w:rPr>
        <w:t>Xem danh sách lớp trong Khu vực 2. Lưu ý màu badge số học sinh:</w:t>
      </w:r>
    </w:p>
    <w:p>
      <w:pPr>
        <w:pStyle w:val="ListBullet"/>
        <w:spacing w:after="40"/>
        <w:ind w:left="1134"/>
      </w:pPr>
      <w:r>
        <w:rPr>
          <w:rFonts w:ascii="Times New Roman" w:hAnsi="Times New Roman" w:cs="Times New Roman"/>
          <w:b w:val="0"/>
          <w:i w:val="0"/>
          <w:sz w:val="26"/>
        </w:rPr>
        <w:t>Xanh lá: còn nhiều chỗ.</w:t>
      </w:r>
    </w:p>
    <w:p>
      <w:pPr>
        <w:pStyle w:val="ListBullet"/>
        <w:spacing w:after="40"/>
        <w:ind w:left="1134"/>
      </w:pPr>
      <w:r>
        <w:rPr>
          <w:rFonts w:ascii="Times New Roman" w:hAnsi="Times New Roman" w:cs="Times New Roman"/>
          <w:b w:val="0"/>
          <w:i w:val="0"/>
          <w:sz w:val="26"/>
        </w:rPr>
        <w:t>Vàng: gần đầy (≥ 2/3 sĩ số đã đăng ký).</w:t>
      </w:r>
    </w:p>
    <w:p>
      <w:pPr>
        <w:pStyle w:val="ListBullet"/>
        <w:spacing w:after="40"/>
        <w:ind w:left="1134"/>
      </w:pPr>
      <w:r>
        <w:rPr>
          <w:rFonts w:ascii="Times New Roman" w:hAnsi="Times New Roman" w:cs="Times New Roman"/>
          <w:b w:val="0"/>
          <w:i w:val="0"/>
          <w:sz w:val="26"/>
        </w:rPr>
        <w:t>Xám: đã đầy — không thể đăng ký thêm.</w:t>
      </w:r>
    </w:p>
    <w:p>
      <w:pPr>
        <w:pStyle w:val="ListNumber"/>
        <w:spacing w:after="60"/>
        <w:ind w:left="567"/>
      </w:pPr>
      <w:r>
        <w:rPr>
          <w:rFonts w:ascii="Times New Roman" w:hAnsi="Times New Roman" w:cs="Times New Roman"/>
          <w:b w:val="0"/>
          <w:i w:val="0"/>
          <w:sz w:val="26"/>
        </w:rPr>
        <w:t>Chọn lớp muốn học và nhấn nút Đăng ký trên thẻ đó.</w:t>
      </w:r>
    </w:p>
    <w:p>
      <w:pPr>
        <w:pStyle w:val="ListNumber"/>
        <w:spacing w:after="60"/>
        <w:ind w:left="567"/>
      </w:pPr>
      <w:r>
        <w:rPr>
          <w:rFonts w:ascii="Times New Roman" w:hAnsi="Times New Roman" w:cs="Times New Roman"/>
          <w:b w:val="0"/>
          <w:i w:val="0"/>
          <w:sz w:val="26"/>
        </w:rPr>
        <w:t>Hệ thống kiểm tra trùng lịch (xem mục 5.6) và sĩ số:</w:t>
      </w:r>
    </w:p>
    <w:p>
      <w:pPr>
        <w:pStyle w:val="ListBullet"/>
        <w:spacing w:after="40"/>
        <w:ind w:left="1134"/>
      </w:pPr>
      <w:r>
        <w:rPr>
          <w:rFonts w:ascii="Times New Roman" w:hAnsi="Times New Roman" w:cs="Times New Roman"/>
          <w:b w:val="0"/>
          <w:i w:val="0"/>
          <w:sz w:val="26"/>
        </w:rPr>
        <w:t>Nếu không trùng và còn chỗ: đăng ký thành công. Thông báo xanh xuất hiện.</w:t>
      </w:r>
    </w:p>
    <w:p>
      <w:pPr>
        <w:pStyle w:val="ListBullet"/>
        <w:spacing w:after="40"/>
        <w:ind w:left="1134"/>
      </w:pPr>
      <w:r>
        <w:rPr>
          <w:rFonts w:ascii="Times New Roman" w:hAnsi="Times New Roman" w:cs="Times New Roman"/>
          <w:b w:val="0"/>
          <w:i w:val="0"/>
          <w:sz w:val="26"/>
        </w:rPr>
        <w:t>Nếu trùng lịch: hiện modal thông báo trùng (xem mục 5.6).</w:t>
      </w:r>
    </w:p>
    <w:p>
      <w:pPr>
        <w:pStyle w:val="ListBullet"/>
        <w:spacing w:after="40"/>
        <w:ind w:left="1134"/>
      </w:pPr>
      <w:r>
        <w:rPr>
          <w:rFonts w:ascii="Times New Roman" w:hAnsi="Times New Roman" w:cs="Times New Roman"/>
          <w:b w:val="0"/>
          <w:i w:val="0"/>
          <w:sz w:val="26"/>
        </w:rPr>
        <w:t>Nếu lớp đã đầy: nút Đăng ký bị vô hiệu hoá (badge xám).</w:t>
      </w:r>
    </w:p>
    <w:p>
      <w:pPr>
        <w:pStyle w:val="ListNumber"/>
        <w:spacing w:after="60"/>
        <w:ind w:left="567"/>
      </w:pPr>
      <w:r>
        <w:rPr>
          <w:rFonts w:ascii="Times New Roman" w:hAnsi="Times New Roman" w:cs="Times New Roman"/>
          <w:b w:val="0"/>
          <w:i w:val="0"/>
          <w:sz w:val="26"/>
        </w:rPr>
        <w:t>Lớp vừa đăng ký xuất hiện trong Khu vực 1 (Môn đã đăng ký) và trong Tab Thời khoá biểu.</w:t>
      </w:r>
    </w:p>
    <w:p>
      <w:pPr>
        <w:pStyle w:val="Heading2"/>
      </w:pPr>
      <w:r>
        <w:rPr>
          <w:rFonts w:ascii="Times New Roman" w:hAnsi="Times New Roman" w:cs="Times New Roman"/>
          <w:b/>
          <w:color w:val="2E74B5"/>
          <w:sz w:val="28"/>
        </w:rPr>
        <w:t>5.6. Huỷ đăng ký môn học</w:t>
      </w:r>
    </w:p>
    <w:p>
      <w:pPr>
        <w:spacing w:before="120" w:after="0"/>
        <w:ind w:left="283" w:right="283"/>
        <w:shd w:val="clear" w:color="auto" w:fill="DEEAF1"/>
      </w:pPr>
      <w:r>
        <w:rPr>
          <w:rFonts w:ascii="Times New Roman" w:hAnsi="Times New Roman" w:cs="Times New Roman"/>
          <w:b/>
          <w:i w:val="0"/>
          <w:color w:val="1F497D"/>
          <w:sz w:val="24"/>
        </w:rPr>
        <w:t xml:space="preserve">  Điều kiện</w:t>
      </w:r>
    </w:p>
    <w:p>
      <w:pPr>
        <w:spacing w:before="0" w:after="120"/>
        <w:ind w:left="283" w:right="283"/>
        <w:shd w:val="clear" w:color="auto" w:fill="DEEAF1"/>
      </w:pPr>
      <w:r>
        <w:rPr>
          <w:rFonts w:ascii="Times New Roman" w:hAnsi="Times New Roman" w:cs="Times New Roman"/>
          <w:b w:val="0"/>
          <w:i/>
          <w:sz w:val="24"/>
        </w:rPr>
        <w:t xml:space="preserve">  Chỉ có thể huỷ đăng ký khi Giai đoạn 2 đang mở. Sau khi đóng, không thể thay đổi.</w:t>
      </w:r>
    </w:p>
    <w:p>
      <w:pPr>
        <w:spacing w:after="80"/>
      </w:pPr>
      <w:r>
        <w:rPr>
          <w:rFonts w:ascii="Times New Roman" w:hAnsi="Times New Roman" w:cs="Times New Roman"/>
          <w:b w:val="0"/>
          <w:i w:val="0"/>
          <w:sz w:val="26"/>
        </w:rPr>
        <w:t>Có hai cách để huỷ đăng ký môn học:</w:t>
      </w:r>
    </w:p>
    <w:p>
      <w:r>
        <w:rPr>
          <w:rFonts w:ascii="Times New Roman" w:hAnsi="Times New Roman" w:cs="Times New Roman"/>
          <w:b/>
          <w:i w:val="0"/>
          <w:sz w:val="26"/>
        </w:rPr>
        <w:t>Cách 1 – Từ Khu vực 1 (Môn đã đăng ký):</w:t>
      </w:r>
    </w:p>
    <w:p>
      <w:pPr>
        <w:pStyle w:val="ListNumber"/>
        <w:spacing w:after="60"/>
        <w:ind w:left="567"/>
      </w:pPr>
      <w:r>
        <w:rPr>
          <w:rFonts w:ascii="Times New Roman" w:hAnsi="Times New Roman" w:cs="Times New Roman"/>
          <w:b w:val="0"/>
          <w:i w:val="0"/>
          <w:sz w:val="26"/>
        </w:rPr>
        <w:t>Trong tab Đăng ký môn học, tìm môn muốn huỷ ở Khu vực 1 phía trên.</w:t>
      </w:r>
    </w:p>
    <w:p>
      <w:pPr>
        <w:pStyle w:val="ListNumber"/>
        <w:spacing w:after="60"/>
        <w:ind w:left="567"/>
      </w:pPr>
      <w:r>
        <w:rPr>
          <w:rFonts w:ascii="Times New Roman" w:hAnsi="Times New Roman" w:cs="Times New Roman"/>
          <w:b w:val="0"/>
          <w:i w:val="0"/>
          <w:sz w:val="26"/>
        </w:rPr>
        <w:t>Nhấn nút Huỷ đăng ký trên thẻ môn đó.</w:t>
      </w:r>
    </w:p>
    <w:p>
      <w:pPr>
        <w:pStyle w:val="ListNumber"/>
        <w:spacing w:after="60"/>
        <w:ind w:left="567"/>
      </w:pPr>
      <w:r>
        <w:rPr>
          <w:rFonts w:ascii="Times New Roman" w:hAnsi="Times New Roman" w:cs="Times New Roman"/>
          <w:b w:val="0"/>
          <w:i w:val="0"/>
          <w:sz w:val="26"/>
        </w:rPr>
        <w:t>Xác nhận huỷ trong hộp thoại.</w:t>
      </w:r>
    </w:p>
    <w:p>
      <w:r>
        <w:rPr>
          <w:rFonts w:ascii="Times New Roman" w:hAnsi="Times New Roman" w:cs="Times New Roman"/>
          <w:b/>
          <w:i w:val="0"/>
          <w:sz w:val="26"/>
        </w:rPr>
        <w:t>Cách 2 – Từ danh sách lớp (Khu vực 2):</w:t>
      </w:r>
    </w:p>
    <w:p>
      <w:pPr>
        <w:pStyle w:val="ListNumber"/>
        <w:spacing w:after="60"/>
        <w:ind w:left="567"/>
      </w:pPr>
      <w:r>
        <w:rPr>
          <w:rFonts w:ascii="Times New Roman" w:hAnsi="Times New Roman" w:cs="Times New Roman"/>
          <w:b w:val="0"/>
          <w:i w:val="0"/>
          <w:sz w:val="26"/>
        </w:rPr>
        <w:t>Tìm thẻ lớp đã đăng ký (có nút Huỷ đăng ký màu đỏ thay vì nút Đăng ký).</w:t>
      </w:r>
    </w:p>
    <w:p>
      <w:pPr>
        <w:pStyle w:val="ListNumber"/>
        <w:spacing w:after="60"/>
        <w:ind w:left="567"/>
      </w:pPr>
      <w:r>
        <w:rPr>
          <w:rFonts w:ascii="Times New Roman" w:hAnsi="Times New Roman" w:cs="Times New Roman"/>
          <w:b w:val="0"/>
          <w:i w:val="0"/>
          <w:sz w:val="26"/>
        </w:rPr>
        <w:t>Nhấn nút Huỷ đăng ký.</w:t>
      </w:r>
    </w:p>
    <w:p>
      <w:pPr>
        <w:pStyle w:val="ListNumber"/>
        <w:spacing w:after="60"/>
        <w:ind w:left="567"/>
      </w:pPr>
      <w:r>
        <w:rPr>
          <w:rFonts w:ascii="Times New Roman" w:hAnsi="Times New Roman" w:cs="Times New Roman"/>
          <w:b w:val="0"/>
          <w:i w:val="0"/>
          <w:sz w:val="26"/>
        </w:rPr>
        <w:t>Xác nhận huỷ. Thẻ lớp chuyển về trạng thái "chưa đăng ký".</w:t>
      </w:r>
    </w:p>
    <w:p>
      <w:pPr>
        <w:pStyle w:val="Heading2"/>
      </w:pPr>
      <w:r>
        <w:rPr>
          <w:rFonts w:ascii="Times New Roman" w:hAnsi="Times New Roman" w:cs="Times New Roman"/>
          <w:b/>
          <w:color w:val="2E74B5"/>
          <w:sz w:val="28"/>
        </w:rPr>
        <w:t>5.7. Xử lý trùng lịch</w:t>
      </w:r>
    </w:p>
    <w:p>
      <w:pPr>
        <w:spacing w:after="80"/>
      </w:pPr>
      <w:r>
        <w:rPr>
          <w:rFonts w:ascii="Times New Roman" w:hAnsi="Times New Roman" w:cs="Times New Roman"/>
          <w:b w:val="0"/>
          <w:i w:val="0"/>
          <w:sz w:val="26"/>
        </w:rPr>
        <w:t>Khi học sinh đăng ký một lớp có lịch trùng với lớp đã đăng ký trước đó, hệ thống tự động phát hiện và:</w:t>
      </w:r>
    </w:p>
    <w:p>
      <w:pPr>
        <w:pStyle w:val="ListNumber"/>
        <w:spacing w:after="60"/>
        <w:ind w:left="567"/>
      </w:pPr>
      <w:r>
        <w:rPr>
          <w:rFonts w:ascii="Times New Roman" w:hAnsi="Times New Roman" w:cs="Times New Roman"/>
          <w:b w:val="0"/>
          <w:i w:val="0"/>
          <w:sz w:val="26"/>
        </w:rPr>
        <w:t>Dừng quá trình đăng ký.</w:t>
      </w:r>
    </w:p>
    <w:p>
      <w:pPr>
        <w:pStyle w:val="ListNumber"/>
        <w:spacing w:after="60"/>
        <w:ind w:left="567"/>
      </w:pPr>
      <w:r>
        <w:rPr>
          <w:rFonts w:ascii="Times New Roman" w:hAnsi="Times New Roman" w:cs="Times New Roman"/>
          <w:b w:val="0"/>
          <w:i w:val="0"/>
          <w:sz w:val="26"/>
        </w:rPr>
        <w:t>Hiển thị modal thông báo trùng lịch với đầy đủ thông tin lớp bị trùng:</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2E74B5"/>
          </w:tcPr>
          <w:p>
            <w:pPr>
              <w:jc w:val="center"/>
            </w:pPr>
            <w:r>
              <w:rPr>
                <w:rFonts w:ascii="Times New Roman" w:hAnsi="Times New Roman" w:cs="Times New Roman"/>
                <w:b/>
                <w:i w:val="0"/>
                <w:color w:val="FFFFFF"/>
                <w:sz w:val="24"/>
              </w:rPr>
              <w:t>Thông tin trong modal</w:t>
            </w:r>
          </w:p>
        </w:tc>
        <w:tc>
          <w:tcPr>
            <w:tcW w:type="dxa" w:w="6236"/>
            <w:shd w:val="clear" w:color="auto" w:fill="2E74B5"/>
          </w:tcPr>
          <w:p>
            <w:pPr>
              <w:jc w:val="center"/>
            </w:pPr>
            <w:r>
              <w:rPr>
                <w:rFonts w:ascii="Times New Roman" w:hAnsi="Times New Roman" w:cs="Times New Roman"/>
                <w:b/>
                <w:i w:val="0"/>
                <w:color w:val="FFFFFF"/>
                <w:sz w:val="24"/>
              </w:rPr>
              <w:t>Mô tả</w:t>
            </w:r>
          </w:p>
        </w:tc>
      </w:tr>
      <w:tr>
        <w:tc>
          <w:tcPr>
            <w:tcW w:type="dxa" w:w="3118"/>
          </w:tcPr>
          <w:p>
            <w:pPr>
              <w:jc w:val="left"/>
            </w:pPr>
            <w:r>
              <w:rPr>
                <w:rFonts w:ascii="Times New Roman" w:hAnsi="Times New Roman" w:cs="Times New Roman"/>
                <w:b w:val="0"/>
                <w:i w:val="0"/>
                <w:sz w:val="24"/>
              </w:rPr>
              <w:t>Môn học bị trùng</w:t>
            </w:r>
          </w:p>
        </w:tc>
        <w:tc>
          <w:tcPr>
            <w:tcW w:type="dxa" w:w="6236"/>
          </w:tcPr>
          <w:p>
            <w:pPr>
              <w:jc w:val="left"/>
            </w:pPr>
            <w:r>
              <w:rPr>
                <w:rFonts w:ascii="Times New Roman" w:hAnsi="Times New Roman" w:cs="Times New Roman"/>
                <w:b w:val="0"/>
                <w:i w:val="0"/>
                <w:sz w:val="24"/>
              </w:rPr>
              <w:t>Tên môn đã đăng ký trước đó</w:t>
            </w:r>
          </w:p>
        </w:tc>
      </w:tr>
      <w:tr>
        <w:tc>
          <w:tcPr>
            <w:tcW w:type="dxa" w:w="3118"/>
            <w:shd w:val="clear" w:color="auto" w:fill="DEEAF1"/>
          </w:tcPr>
          <w:p>
            <w:pPr>
              <w:jc w:val="left"/>
            </w:pPr>
            <w:r>
              <w:rPr>
                <w:rFonts w:ascii="Times New Roman" w:hAnsi="Times New Roman" w:cs="Times New Roman"/>
                <w:b w:val="0"/>
                <w:i w:val="0"/>
                <w:sz w:val="24"/>
              </w:rPr>
              <w:t>Giáo viên</w:t>
            </w:r>
          </w:p>
        </w:tc>
        <w:tc>
          <w:tcPr>
            <w:tcW w:type="dxa" w:w="6236"/>
            <w:shd w:val="clear" w:color="auto" w:fill="DEEAF1"/>
          </w:tcPr>
          <w:p>
            <w:pPr>
              <w:jc w:val="left"/>
            </w:pPr>
            <w:r>
              <w:rPr>
                <w:rFonts w:ascii="Times New Roman" w:hAnsi="Times New Roman" w:cs="Times New Roman"/>
                <w:b w:val="0"/>
                <w:i w:val="0"/>
                <w:sz w:val="24"/>
              </w:rPr>
              <w:t>GV phụ trách lớp đã đăng ký</w:t>
            </w:r>
          </w:p>
        </w:tc>
      </w:tr>
      <w:tr>
        <w:tc>
          <w:tcPr>
            <w:tcW w:type="dxa" w:w="3118"/>
          </w:tcPr>
          <w:p>
            <w:pPr>
              <w:jc w:val="left"/>
            </w:pPr>
            <w:r>
              <w:rPr>
                <w:rFonts w:ascii="Times New Roman" w:hAnsi="Times New Roman" w:cs="Times New Roman"/>
                <w:b w:val="0"/>
                <w:i w:val="0"/>
                <w:sz w:val="24"/>
              </w:rPr>
              <w:t>Lịch học</w:t>
            </w:r>
          </w:p>
        </w:tc>
        <w:tc>
          <w:tcPr>
            <w:tcW w:type="dxa" w:w="6236"/>
          </w:tcPr>
          <w:p>
            <w:pPr>
              <w:jc w:val="left"/>
            </w:pPr>
            <w:r>
              <w:rPr>
                <w:rFonts w:ascii="Times New Roman" w:hAnsi="Times New Roman" w:cs="Times New Roman"/>
                <w:b w:val="0"/>
                <w:i w:val="0"/>
                <w:sz w:val="24"/>
              </w:rPr>
              <w:t>Thứ, buổi, tiết của lớp bị trùng</w:t>
            </w:r>
          </w:p>
        </w:tc>
      </w:tr>
    </w:tbl>
    <w:p/>
    <w:p>
      <w:pPr>
        <w:pStyle w:val="ListNumber"/>
        <w:spacing w:after="60"/>
        <w:ind w:left="567"/>
      </w:pPr>
      <w:r>
        <w:rPr>
          <w:rFonts w:ascii="Times New Roman" w:hAnsi="Times New Roman" w:cs="Times New Roman"/>
          <w:b w:val="0"/>
          <w:i w:val="0"/>
          <w:sz w:val="26"/>
        </w:rPr>
        <w:t>Nhấn Đóng để quay lại, sau đó chọn lớp khác phù hợp với lịch.</w:t>
      </w:r>
    </w:p>
    <w:p>
      <w:pPr>
        <w:spacing w:before="120" w:after="0"/>
        <w:ind w:left="283" w:right="283"/>
        <w:shd w:val="clear" w:color="auto" w:fill="E2EFDA"/>
      </w:pPr>
      <w:r>
        <w:rPr>
          <w:rFonts w:ascii="Times New Roman" w:hAnsi="Times New Roman" w:cs="Times New Roman"/>
          <w:b/>
          <w:i w:val="0"/>
          <w:color w:val="378610"/>
          <w:sz w:val="24"/>
        </w:rPr>
        <w:t xml:space="preserve">  Cơ chế kiểm tra</w:t>
      </w:r>
    </w:p>
    <w:p>
      <w:pPr>
        <w:spacing w:before="0" w:after="120"/>
        <w:ind w:left="283" w:right="283"/>
        <w:shd w:val="clear" w:color="auto" w:fill="E2EFDA"/>
      </w:pPr>
      <w:r>
        <w:rPr>
          <w:rFonts w:ascii="Times New Roman" w:hAnsi="Times New Roman" w:cs="Times New Roman"/>
          <w:b w:val="0"/>
          <w:i/>
          <w:sz w:val="24"/>
        </w:rPr>
        <w:t xml:space="preserve">  Hệ thống kiểm tra trùng theo Thứ + Buổi + Tiết. Hai lớp cùng thứ cùng tiết dù khác buổi vẫn có thể tồn tại cạnh nhau nếu cấu hình tiết học không chồng chéo.</w:t>
      </w:r>
    </w:p>
    <w:p>
      <w:pPr>
        <w:spacing w:after="80"/>
      </w:pPr>
      <w:r>
        <w:rPr>
          <w:rFonts w:ascii="Times New Roman" w:hAnsi="Times New Roman" w:cs="Times New Roman"/>
          <w:b w:val="0"/>
          <w:i/>
          <w:color w:val="707070"/>
          <w:sz w:val="26"/>
        </w:rPr>
        <w:t>[Hình ảnh: Modal thông báo trùng lịch với thông tin lớp bị trùng]</w:t>
      </w:r>
    </w:p>
    <w:p>
      <w:r>
        <w:br w:type="page"/>
      </w:r>
    </w:p>
    <w:p>
      <w:pPr>
        <w:pStyle w:val="Heading1"/>
      </w:pPr>
      <w:r>
        <w:rPr>
          <w:rFonts w:ascii="Times New Roman" w:hAnsi="Times New Roman" w:cs="Times New Roman"/>
          <w:b/>
          <w:color w:val="1F497D"/>
          <w:sz w:val="32"/>
        </w:rPr>
        <w:t>6. CÁC TÌNH HUỐNG THƯỜNG GẶP VÀ CÁCH XỬ LÝ</w:t>
      </w:r>
    </w:p>
    <w:p>
      <w:pPr>
        <w:spacing w:before="120" w:after="40"/>
      </w:pPr>
      <w:r>
        <w:rPr>
          <w:rFonts w:ascii="Times New Roman" w:hAnsi="Times New Roman" w:cs="Times New Roman"/>
          <w:b/>
          <w:i w:val="0"/>
          <w:color w:val="1F497D"/>
          <w:sz w:val="26"/>
        </w:rPr>
        <w:t>Vấn đề: Học sinh đăng nhập báo "Sai mật khẩu"</w:t>
      </w:r>
    </w:p>
    <w:p>
      <w:pPr>
        <w:ind w:left="283"/>
      </w:pPr>
      <w:r>
        <w:rPr>
          <w:rFonts w:ascii="Times New Roman" w:hAnsi="Times New Roman" w:cs="Times New Roman"/>
          <w:b w:val="0"/>
          <w:i/>
          <w:color w:val="606060"/>
          <w:sz w:val="24"/>
        </w:rPr>
        <w:t>Nguyên nhân thường gặp: Học sinh nhập sai mật khẩu hoặc MSSV.</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Kiểm tra lại MSSV (không có khoảng trắng thừa).</w:t>
      </w:r>
    </w:p>
    <w:p>
      <w:pPr>
        <w:pStyle w:val="ListBullet"/>
        <w:spacing w:after="40"/>
        <w:ind w:left="567"/>
      </w:pPr>
      <w:r>
        <w:rPr>
          <w:rFonts w:ascii="Times New Roman" w:hAnsi="Times New Roman" w:cs="Times New Roman"/>
          <w:b w:val="0"/>
          <w:i w:val="0"/>
          <w:sz w:val="26"/>
        </w:rPr>
        <w:t>Kiểm tra mật khẩu (phân biệt hoa/thường).</w:t>
      </w:r>
    </w:p>
    <w:p>
      <w:pPr>
        <w:pStyle w:val="ListBullet"/>
        <w:spacing w:after="40"/>
        <w:ind w:left="567"/>
      </w:pPr>
      <w:r>
        <w:rPr>
          <w:rFonts w:ascii="Times New Roman" w:hAnsi="Times New Roman" w:cs="Times New Roman"/>
          <w:b w:val="0"/>
          <w:i w:val="0"/>
          <w:sz w:val="26"/>
        </w:rPr>
        <w:t>Nếu quên mật khẩu: liên hệ Quản trị viên để reset về mặc định (MSSV).</w:t>
      </w:r>
    </w:p>
    <w:p>
      <w:pPr>
        <w:spacing w:before="120" w:after="40"/>
      </w:pPr>
      <w:r>
        <w:rPr>
          <w:rFonts w:ascii="Times New Roman" w:hAnsi="Times New Roman" w:cs="Times New Roman"/>
          <w:b/>
          <w:i w:val="0"/>
          <w:color w:val="1F497D"/>
          <w:sz w:val="26"/>
        </w:rPr>
        <w:t>Vấn đề: Giáo viên không thể click ô lịch để đăng ký</w:t>
      </w:r>
    </w:p>
    <w:p>
      <w:pPr>
        <w:ind w:left="283"/>
      </w:pPr>
      <w:r>
        <w:rPr>
          <w:rFonts w:ascii="Times New Roman" w:hAnsi="Times New Roman" w:cs="Times New Roman"/>
          <w:b w:val="0"/>
          <w:i/>
          <w:color w:val="606060"/>
          <w:sz w:val="24"/>
        </w:rPr>
        <w:t>Nguyên nhân thường gặp: Giai đoạn 1 chưa mở hoặc đã đóng.</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Liên hệ Quản trị viên kiểm tra trạng thái Giai đoạn 1.</w:t>
      </w:r>
    </w:p>
    <w:p>
      <w:pPr>
        <w:pStyle w:val="ListBullet"/>
        <w:spacing w:after="40"/>
        <w:ind w:left="567"/>
      </w:pPr>
      <w:r>
        <w:rPr>
          <w:rFonts w:ascii="Times New Roman" w:hAnsi="Times New Roman" w:cs="Times New Roman"/>
          <w:b w:val="0"/>
          <w:i w:val="0"/>
          <w:sz w:val="26"/>
        </w:rPr>
        <w:t>Quản trị viên vào /admin và nhấn Mở đăng ký GV nếu chưa mở.</w:t>
      </w:r>
    </w:p>
    <w:p>
      <w:pPr>
        <w:spacing w:before="120" w:after="40"/>
      </w:pPr>
      <w:r>
        <w:rPr>
          <w:rFonts w:ascii="Times New Roman" w:hAnsi="Times New Roman" w:cs="Times New Roman"/>
          <w:b/>
          <w:i w:val="0"/>
          <w:color w:val="1F497D"/>
          <w:sz w:val="26"/>
        </w:rPr>
        <w:t>Vấn đề: Học sinh không thấy nút Đăng ký trên thẻ lớp</w:t>
      </w:r>
    </w:p>
    <w:p>
      <w:pPr>
        <w:ind w:left="283"/>
      </w:pPr>
      <w:r>
        <w:rPr>
          <w:rFonts w:ascii="Times New Roman" w:hAnsi="Times New Roman" w:cs="Times New Roman"/>
          <w:b w:val="0"/>
          <w:i/>
          <w:color w:val="606060"/>
          <w:sz w:val="24"/>
        </w:rPr>
        <w:t>Nguyên nhân thường gặp: Giai đoạn 2 chưa mở, hoặc lớp đã đầy.</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Kiểm tra badge màu sắc: nếu xám = đã đầy, không thể đăng ký.</w:t>
      </w:r>
    </w:p>
    <w:p>
      <w:pPr>
        <w:pStyle w:val="ListBullet"/>
        <w:spacing w:after="40"/>
        <w:ind w:left="567"/>
      </w:pPr>
      <w:r>
        <w:rPr>
          <w:rFonts w:ascii="Times New Roman" w:hAnsi="Times New Roman" w:cs="Times New Roman"/>
          <w:b w:val="0"/>
          <w:i w:val="0"/>
          <w:sz w:val="26"/>
        </w:rPr>
        <w:t>Nếu badge không xám: liên hệ Quản trị viên kiểm tra Giai đoạn 2.</w:t>
      </w:r>
    </w:p>
    <w:p>
      <w:pPr>
        <w:spacing w:before="120" w:after="40"/>
      </w:pPr>
      <w:r>
        <w:rPr>
          <w:rFonts w:ascii="Times New Roman" w:hAnsi="Times New Roman" w:cs="Times New Roman"/>
          <w:b/>
          <w:i w:val="0"/>
          <w:color w:val="1F497D"/>
          <w:sz w:val="26"/>
        </w:rPr>
        <w:t>Vấn đề: Ô lớp học có viền đỏ trong trang /admin/class-reg</w:t>
      </w:r>
    </w:p>
    <w:p>
      <w:pPr>
        <w:ind w:left="283"/>
      </w:pPr>
      <w:r>
        <w:rPr>
          <w:rFonts w:ascii="Times New Roman" w:hAnsi="Times New Roman" w:cs="Times New Roman"/>
          <w:b w:val="0"/>
          <w:i/>
          <w:color w:val="606060"/>
          <w:sz w:val="24"/>
        </w:rPr>
        <w:t>Nguyên nhân thường gặp: Lớp chưa được điền phòng học hoặc sĩ số tối đa.</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Quản trị viên click vào tên giáo viên để mở rộng danh sách lớp.</w:t>
      </w:r>
    </w:p>
    <w:p>
      <w:pPr>
        <w:pStyle w:val="ListBullet"/>
        <w:spacing w:after="40"/>
        <w:ind w:left="567"/>
      </w:pPr>
      <w:r>
        <w:rPr>
          <w:rFonts w:ascii="Times New Roman" w:hAnsi="Times New Roman" w:cs="Times New Roman"/>
          <w:b w:val="0"/>
          <w:i w:val="0"/>
          <w:sz w:val="26"/>
        </w:rPr>
        <w:t>Điền phòng học và sĩ số tối đa cho lớp có viền đỏ.</w:t>
      </w:r>
    </w:p>
    <w:p>
      <w:pPr>
        <w:pStyle w:val="ListBullet"/>
        <w:spacing w:after="40"/>
        <w:ind w:left="567"/>
      </w:pPr>
      <w:r>
        <w:rPr>
          <w:rFonts w:ascii="Times New Roman" w:hAnsi="Times New Roman" w:cs="Times New Roman"/>
          <w:b w:val="0"/>
          <w:i w:val="0"/>
          <w:sz w:val="26"/>
        </w:rPr>
        <w:t>Lưu tự động (Enter hoặc blur). Viền đỏ biến mất sau khi lưu đủ thông tin.</w:t>
      </w:r>
    </w:p>
    <w:p>
      <w:pPr>
        <w:spacing w:before="120" w:after="40"/>
      </w:pPr>
      <w:r>
        <w:rPr>
          <w:rFonts w:ascii="Times New Roman" w:hAnsi="Times New Roman" w:cs="Times New Roman"/>
          <w:b/>
          <w:i w:val="0"/>
          <w:color w:val="1F497D"/>
          <w:sz w:val="26"/>
        </w:rPr>
        <w:t>Vấn đề: Không xuất được file Excel</w:t>
      </w:r>
    </w:p>
    <w:p>
      <w:pPr>
        <w:ind w:left="283"/>
      </w:pPr>
      <w:r>
        <w:rPr>
          <w:rFonts w:ascii="Times New Roman" w:hAnsi="Times New Roman" w:cs="Times New Roman"/>
          <w:b w:val="0"/>
          <w:i/>
          <w:color w:val="606060"/>
          <w:sz w:val="24"/>
        </w:rPr>
        <w:t>Nguyên nhân thường gặp: Trình duyệt chặn tải xuống tự động.</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Kiểm tra thanh địa chỉ trình duyệt xem có thông báo chặn tải xuống không.</w:t>
      </w:r>
    </w:p>
    <w:p>
      <w:pPr>
        <w:pStyle w:val="ListBullet"/>
        <w:spacing w:after="40"/>
        <w:ind w:left="567"/>
      </w:pPr>
      <w:r>
        <w:rPr>
          <w:rFonts w:ascii="Times New Roman" w:hAnsi="Times New Roman" w:cs="Times New Roman"/>
          <w:b w:val="0"/>
          <w:i w:val="0"/>
          <w:sz w:val="26"/>
        </w:rPr>
        <w:t>Cho phép trang web này tải xuống file.</w:t>
      </w:r>
    </w:p>
    <w:p>
      <w:pPr>
        <w:pStyle w:val="ListBullet"/>
        <w:spacing w:after="40"/>
        <w:ind w:left="567"/>
      </w:pPr>
      <w:r>
        <w:rPr>
          <w:rFonts w:ascii="Times New Roman" w:hAnsi="Times New Roman" w:cs="Times New Roman"/>
          <w:b w:val="0"/>
          <w:i w:val="0"/>
          <w:sz w:val="26"/>
        </w:rPr>
        <w:t>Thử lại hoặc dùng trình duyệt khác.</w:t>
      </w:r>
    </w:p>
    <w:p>
      <w:pPr>
        <w:spacing w:before="120" w:after="40"/>
      </w:pPr>
      <w:r>
        <w:rPr>
          <w:rFonts w:ascii="Times New Roman" w:hAnsi="Times New Roman" w:cs="Times New Roman"/>
          <w:b/>
          <w:i w:val="0"/>
          <w:color w:val="1F497D"/>
          <w:sz w:val="26"/>
        </w:rPr>
        <w:t>Vấn đề: Nhập Excel báo lỗi</w:t>
      </w:r>
    </w:p>
    <w:p>
      <w:pPr>
        <w:ind w:left="283"/>
      </w:pPr>
      <w:r>
        <w:rPr>
          <w:rFonts w:ascii="Times New Roman" w:hAnsi="Times New Roman" w:cs="Times New Roman"/>
          <w:b w:val="0"/>
          <w:i/>
          <w:color w:val="606060"/>
          <w:sz w:val="24"/>
        </w:rPr>
        <w:t>Nguyên nhân thường gặp: File Excel không đúng định dạng hoặc thiếu cột.</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Tải file mẫu mới nhất từ hệ thống.</w:t>
      </w:r>
    </w:p>
    <w:p>
      <w:pPr>
        <w:pStyle w:val="ListBullet"/>
        <w:spacing w:after="40"/>
        <w:ind w:left="567"/>
      </w:pPr>
      <w:r>
        <w:rPr>
          <w:rFonts w:ascii="Times New Roman" w:hAnsi="Times New Roman" w:cs="Times New Roman"/>
          <w:b w:val="0"/>
          <w:i w:val="0"/>
          <w:sz w:val="26"/>
        </w:rPr>
        <w:t>Đảm bảo không xoá hoặc đổi tên cột trong file mẫu.</w:t>
      </w:r>
    </w:p>
    <w:p>
      <w:pPr>
        <w:pStyle w:val="ListBullet"/>
        <w:spacing w:after="40"/>
        <w:ind w:left="567"/>
      </w:pPr>
      <w:r>
        <w:rPr>
          <w:rFonts w:ascii="Times New Roman" w:hAnsi="Times New Roman" w:cs="Times New Roman"/>
          <w:b w:val="0"/>
          <w:i w:val="0"/>
          <w:sz w:val="26"/>
        </w:rPr>
        <w:t>Kiểm tra dữ liệu: không để ô bắt buộc trống, MSSV/Mã GV không trùng.</w:t>
      </w:r>
    </w:p>
    <w:p>
      <w:pPr>
        <w:pStyle w:val="ListBullet"/>
        <w:spacing w:after="40"/>
        <w:ind w:left="567"/>
      </w:pPr>
      <w:r>
        <w:rPr>
          <w:rFonts w:ascii="Times New Roman" w:hAnsi="Times New Roman" w:cs="Times New Roman"/>
          <w:b w:val="0"/>
          <w:i w:val="0"/>
          <w:sz w:val="26"/>
        </w:rPr>
        <w:t>Xem báo cáo lỗi chi tiết hiển thị sau khi upload để biết dòng nào lỗi.</w:t>
      </w:r>
    </w:p>
    <w:p>
      <w:pPr>
        <w:spacing w:before="120" w:after="40"/>
      </w:pPr>
      <w:r>
        <w:rPr>
          <w:rFonts w:ascii="Times New Roman" w:hAnsi="Times New Roman" w:cs="Times New Roman"/>
          <w:b/>
          <w:i w:val="0"/>
          <w:color w:val="1F497D"/>
          <w:sz w:val="26"/>
        </w:rPr>
        <w:t>Vấn đề: Học sinh thấy lịch trống dù đã đăng ký</w:t>
      </w:r>
    </w:p>
    <w:p>
      <w:pPr>
        <w:ind w:left="283"/>
      </w:pPr>
      <w:r>
        <w:rPr>
          <w:rFonts w:ascii="Times New Roman" w:hAnsi="Times New Roman" w:cs="Times New Roman"/>
          <w:b w:val="0"/>
          <w:i/>
          <w:color w:val="606060"/>
          <w:sz w:val="24"/>
        </w:rPr>
        <w:t>Nguyên nhân thường gặp: Đang xem tab Thời khoá biểu nhưng chưa có môn đăng ký, hoặc cần tải lại trang.</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Nhấn F5 hoặc Ctrl+R để tải lại trang.</w:t>
      </w:r>
    </w:p>
    <w:p>
      <w:pPr>
        <w:pStyle w:val="ListBullet"/>
        <w:spacing w:after="40"/>
        <w:ind w:left="567"/>
      </w:pPr>
      <w:r>
        <w:rPr>
          <w:rFonts w:ascii="Times New Roman" w:hAnsi="Times New Roman" w:cs="Times New Roman"/>
          <w:b w:val="0"/>
          <w:i w:val="0"/>
          <w:sz w:val="26"/>
        </w:rPr>
        <w:t>Chuyển sang tab Đăng ký môn học kiểm tra Khu vực 1 (Môn đã đăng ký).</w:t>
      </w:r>
    </w:p>
    <w:p>
      <w:pPr>
        <w:pStyle w:val="ListBullet"/>
        <w:spacing w:after="40"/>
        <w:ind w:left="567"/>
      </w:pPr>
      <w:r>
        <w:rPr>
          <w:rFonts w:ascii="Times New Roman" w:hAnsi="Times New Roman" w:cs="Times New Roman"/>
          <w:b w:val="0"/>
          <w:i w:val="0"/>
          <w:sz w:val="26"/>
        </w:rPr>
        <w:t>Nếu Khu vực 1 trống: học sinh chưa đăng ký thành công, cần thực hiện lại.</w:t>
      </w:r>
    </w:p>
    <w:p>
      <w:pPr>
        <w:spacing w:before="120" w:after="40"/>
      </w:pPr>
      <w:r>
        <w:rPr>
          <w:rFonts w:ascii="Times New Roman" w:hAnsi="Times New Roman" w:cs="Times New Roman"/>
          <w:b/>
          <w:i w:val="0"/>
          <w:color w:val="1F497D"/>
          <w:sz w:val="26"/>
        </w:rPr>
        <w:t>Vấn đề: Trang web tải chậm hoặc báo lỗi kết nối</w:t>
      </w:r>
    </w:p>
    <w:p>
      <w:pPr>
        <w:ind w:left="283"/>
      </w:pPr>
      <w:r>
        <w:rPr>
          <w:rFonts w:ascii="Times New Roman" w:hAnsi="Times New Roman" w:cs="Times New Roman"/>
          <w:b w:val="0"/>
          <w:i/>
          <w:color w:val="606060"/>
          <w:sz w:val="24"/>
        </w:rPr>
        <w:t>Nguyên nhân thường gặp: Sự cố mạng hoặc máy chủ.</w:t>
      </w:r>
    </w:p>
    <w:p>
      <w:r>
        <w:rPr>
          <w:rFonts w:ascii="Times New Roman" w:hAnsi="Times New Roman" w:cs="Times New Roman"/>
          <w:b/>
          <w:i w:val="0"/>
          <w:sz w:val="24"/>
        </w:rPr>
        <w:t>Cách xử lý:</w:t>
      </w:r>
    </w:p>
    <w:p>
      <w:pPr>
        <w:pStyle w:val="ListBullet"/>
        <w:spacing w:after="40"/>
        <w:ind w:left="567"/>
      </w:pPr>
      <w:r>
        <w:rPr>
          <w:rFonts w:ascii="Times New Roman" w:hAnsi="Times New Roman" w:cs="Times New Roman"/>
          <w:b w:val="0"/>
          <w:i w:val="0"/>
          <w:sz w:val="26"/>
        </w:rPr>
        <w:t>Kiểm tra kết nối mạng nội bộ trường.</w:t>
      </w:r>
    </w:p>
    <w:p>
      <w:pPr>
        <w:pStyle w:val="ListBullet"/>
        <w:spacing w:after="40"/>
        <w:ind w:left="567"/>
      </w:pPr>
      <w:r>
        <w:rPr>
          <w:rFonts w:ascii="Times New Roman" w:hAnsi="Times New Roman" w:cs="Times New Roman"/>
          <w:b w:val="0"/>
          <w:i w:val="0"/>
          <w:sz w:val="26"/>
        </w:rPr>
        <w:t>Thử tải lại trang (F5).</w:t>
      </w:r>
    </w:p>
    <w:p>
      <w:pPr>
        <w:pStyle w:val="ListBullet"/>
        <w:spacing w:after="40"/>
        <w:ind w:left="567"/>
      </w:pPr>
      <w:r>
        <w:rPr>
          <w:rFonts w:ascii="Times New Roman" w:hAnsi="Times New Roman" w:cs="Times New Roman"/>
          <w:b w:val="0"/>
          <w:i w:val="0"/>
          <w:sz w:val="26"/>
        </w:rPr>
        <w:t>Báo cáo cho bộ phận kỹ thuật nếu lỗi kéo dài.</w:t>
      </w:r>
    </w:p>
    <w:p>
      <w:r>
        <w:br w:type="page"/>
      </w:r>
    </w:p>
    <w:p>
      <w:pPr>
        <w:pStyle w:val="Heading1"/>
      </w:pPr>
      <w:r>
        <w:rPr>
          <w:rFonts w:ascii="Times New Roman" w:hAnsi="Times New Roman" w:cs="Times New Roman"/>
          <w:b/>
          <w:color w:val="1F497D"/>
          <w:sz w:val="32"/>
        </w:rPr>
        <w:t>7. PHỤ LỤC</w:t>
      </w:r>
    </w:p>
    <w:p>
      <w:pPr>
        <w:pStyle w:val="Heading2"/>
      </w:pPr>
      <w:r>
        <w:rPr>
          <w:rFonts w:ascii="Times New Roman" w:hAnsi="Times New Roman" w:cs="Times New Roman"/>
          <w:b/>
          <w:color w:val="2E74B5"/>
          <w:sz w:val="28"/>
        </w:rPr>
        <w:t>7.1. Bảng phím tắt và mẹo nhanh</w:t>
      </w:r>
    </w:p>
    <w:tbl>
      <w:tblPr>
        <w:tblStyle w:val="TableGrid"/>
        <w:tblW w:type="auto" w:w="0"/>
        <w:jc w:val="center"/>
        <w:tblLook w:firstColumn="1" w:firstRow="1" w:lastColumn="0" w:lastRow="0" w:noHBand="0" w:noVBand="1" w:val="04A0"/>
      </w:tblPr>
      <w:tblGrid>
        <w:gridCol w:w="4702"/>
        <w:gridCol w:w="4702"/>
      </w:tblGrid>
      <w:tr>
        <w:tc>
          <w:tcPr>
            <w:tcW w:type="dxa" w:w="3969"/>
            <w:shd w:val="clear" w:color="auto" w:fill="2E74B5"/>
          </w:tcPr>
          <w:p>
            <w:pPr>
              <w:jc w:val="center"/>
            </w:pPr>
            <w:r>
              <w:rPr>
                <w:rFonts w:ascii="Times New Roman" w:hAnsi="Times New Roman" w:cs="Times New Roman"/>
                <w:b/>
                <w:i w:val="0"/>
                <w:color w:val="FFFFFF"/>
                <w:sz w:val="24"/>
              </w:rPr>
              <w:t>Thao tác</w:t>
            </w:r>
          </w:p>
        </w:tc>
        <w:tc>
          <w:tcPr>
            <w:tcW w:type="dxa" w:w="5386"/>
            <w:shd w:val="clear" w:color="auto" w:fill="2E74B5"/>
          </w:tcPr>
          <w:p>
            <w:pPr>
              <w:jc w:val="center"/>
            </w:pPr>
            <w:r>
              <w:rPr>
                <w:rFonts w:ascii="Times New Roman" w:hAnsi="Times New Roman" w:cs="Times New Roman"/>
                <w:b/>
                <w:i w:val="0"/>
                <w:color w:val="FFFFFF"/>
                <w:sz w:val="24"/>
              </w:rPr>
              <w:t>Phím tắt / Mẹo</w:t>
            </w:r>
          </w:p>
        </w:tc>
      </w:tr>
      <w:tr>
        <w:tc>
          <w:tcPr>
            <w:tcW w:type="dxa" w:w="3969"/>
          </w:tcPr>
          <w:p>
            <w:pPr>
              <w:jc w:val="left"/>
            </w:pPr>
            <w:r>
              <w:rPr>
                <w:rFonts w:ascii="Times New Roman" w:hAnsi="Times New Roman" w:cs="Times New Roman"/>
                <w:b w:val="0"/>
                <w:i w:val="0"/>
                <w:sz w:val="24"/>
              </w:rPr>
              <w:t>Lưu thông tin phòng/sĩ số (Admin)</w:t>
            </w:r>
          </w:p>
        </w:tc>
        <w:tc>
          <w:tcPr>
            <w:tcW w:type="dxa" w:w="5386"/>
          </w:tcPr>
          <w:p>
            <w:pPr>
              <w:jc w:val="left"/>
            </w:pPr>
            <w:r>
              <w:rPr>
                <w:rFonts w:ascii="Times New Roman" w:hAnsi="Times New Roman" w:cs="Times New Roman"/>
                <w:b w:val="0"/>
                <w:i w:val="0"/>
                <w:sz w:val="24"/>
              </w:rPr>
              <w:t>Nhấn Enter hoặc click ra ngoài ô (auto-save)</w:t>
            </w:r>
          </w:p>
        </w:tc>
      </w:tr>
      <w:tr>
        <w:tc>
          <w:tcPr>
            <w:tcW w:type="dxa" w:w="3969"/>
            <w:shd w:val="clear" w:color="auto" w:fill="DEEAF1"/>
          </w:tcPr>
          <w:p>
            <w:pPr>
              <w:jc w:val="left"/>
            </w:pPr>
            <w:r>
              <w:rPr>
                <w:rFonts w:ascii="Times New Roman" w:hAnsi="Times New Roman" w:cs="Times New Roman"/>
                <w:b w:val="0"/>
                <w:i w:val="0"/>
                <w:sz w:val="24"/>
              </w:rPr>
              <w:t>Tải lại trang</w:t>
            </w:r>
          </w:p>
        </w:tc>
        <w:tc>
          <w:tcPr>
            <w:tcW w:type="dxa" w:w="5386"/>
            <w:shd w:val="clear" w:color="auto" w:fill="DEEAF1"/>
          </w:tcPr>
          <w:p>
            <w:pPr>
              <w:jc w:val="left"/>
            </w:pPr>
            <w:r>
              <w:rPr>
                <w:rFonts w:ascii="Times New Roman" w:hAnsi="Times New Roman" w:cs="Times New Roman"/>
                <w:b w:val="0"/>
                <w:i w:val="0"/>
                <w:sz w:val="24"/>
              </w:rPr>
              <w:t>F5 hoặc Ctrl+R</w:t>
            </w:r>
          </w:p>
        </w:tc>
      </w:tr>
      <w:tr>
        <w:tc>
          <w:tcPr>
            <w:tcW w:type="dxa" w:w="3969"/>
          </w:tcPr>
          <w:p>
            <w:pPr>
              <w:jc w:val="left"/>
            </w:pPr>
            <w:r>
              <w:rPr>
                <w:rFonts w:ascii="Times New Roman" w:hAnsi="Times New Roman" w:cs="Times New Roman"/>
                <w:b w:val="0"/>
                <w:i w:val="0"/>
                <w:sz w:val="24"/>
              </w:rPr>
              <w:t>Đăng xuất nhanh</w:t>
            </w:r>
          </w:p>
        </w:tc>
        <w:tc>
          <w:tcPr>
            <w:tcW w:type="dxa" w:w="5386"/>
          </w:tcPr>
          <w:p>
            <w:pPr>
              <w:jc w:val="left"/>
            </w:pPr>
            <w:r>
              <w:rPr>
                <w:rFonts w:ascii="Times New Roman" w:hAnsi="Times New Roman" w:cs="Times New Roman"/>
                <w:b w:val="0"/>
                <w:i w:val="0"/>
                <w:sz w:val="24"/>
              </w:rPr>
              <w:t>Nhấn nút Đăng xuất ở góc phải header</w:t>
            </w:r>
          </w:p>
        </w:tc>
      </w:tr>
      <w:tr>
        <w:tc>
          <w:tcPr>
            <w:tcW w:type="dxa" w:w="3969"/>
            <w:shd w:val="clear" w:color="auto" w:fill="DEEAF1"/>
          </w:tcPr>
          <w:p>
            <w:pPr>
              <w:jc w:val="left"/>
            </w:pPr>
            <w:r>
              <w:rPr>
                <w:rFonts w:ascii="Times New Roman" w:hAnsi="Times New Roman" w:cs="Times New Roman"/>
                <w:b w:val="0"/>
                <w:i w:val="0"/>
                <w:sz w:val="24"/>
              </w:rPr>
              <w:t>Tìm giáo viên trong danh sách</w:t>
            </w:r>
          </w:p>
        </w:tc>
        <w:tc>
          <w:tcPr>
            <w:tcW w:type="dxa" w:w="5386"/>
            <w:shd w:val="clear" w:color="auto" w:fill="DEEAF1"/>
          </w:tcPr>
          <w:p>
            <w:pPr>
              <w:jc w:val="left"/>
            </w:pPr>
            <w:r>
              <w:rPr>
                <w:rFonts w:ascii="Times New Roman" w:hAnsi="Times New Roman" w:cs="Times New Roman"/>
                <w:b w:val="0"/>
                <w:i w:val="0"/>
                <w:sz w:val="24"/>
              </w:rPr>
              <w:t>Dùng Ctrl+F trên trình duyệt để tìm kiếm văn bản</w:t>
            </w:r>
          </w:p>
        </w:tc>
      </w:tr>
      <w:tr>
        <w:tc>
          <w:tcPr>
            <w:tcW w:type="dxa" w:w="3969"/>
          </w:tcPr>
          <w:p>
            <w:pPr>
              <w:jc w:val="left"/>
            </w:pPr>
            <w:r>
              <w:rPr>
                <w:rFonts w:ascii="Times New Roman" w:hAnsi="Times New Roman" w:cs="Times New Roman"/>
                <w:b w:val="0"/>
                <w:i w:val="0"/>
                <w:sz w:val="24"/>
              </w:rPr>
              <w:t>Mở file Excel vừa tải về</w:t>
            </w:r>
          </w:p>
        </w:tc>
        <w:tc>
          <w:tcPr>
            <w:tcW w:type="dxa" w:w="5386"/>
          </w:tcPr>
          <w:p>
            <w:pPr>
              <w:jc w:val="left"/>
            </w:pPr>
            <w:r>
              <w:rPr>
                <w:rFonts w:ascii="Times New Roman" w:hAnsi="Times New Roman" w:cs="Times New Roman"/>
                <w:b w:val="0"/>
                <w:i w:val="0"/>
                <w:sz w:val="24"/>
              </w:rPr>
              <w:t>Kiểm tra thư mục Downloads hoặc thanh tải xuống của trình duyệt</w:t>
            </w:r>
          </w:p>
        </w:tc>
      </w:tr>
    </w:tbl>
    <w:p/>
    <w:p>
      <w:pPr>
        <w:pStyle w:val="Heading2"/>
      </w:pPr>
      <w:r>
        <w:rPr>
          <w:rFonts w:ascii="Times New Roman" w:hAnsi="Times New Roman" w:cs="Times New Roman"/>
          <w:b/>
          <w:color w:val="2E74B5"/>
          <w:sz w:val="28"/>
        </w:rPr>
        <w:t>7.2. Bảng màu sắc trạng thái</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E74B5"/>
          </w:tcPr>
          <w:p>
            <w:pPr>
              <w:jc w:val="center"/>
            </w:pPr>
            <w:r>
              <w:rPr>
                <w:rFonts w:ascii="Times New Roman" w:hAnsi="Times New Roman" w:cs="Times New Roman"/>
                <w:b/>
                <w:i w:val="0"/>
                <w:color w:val="FFFFFF"/>
                <w:sz w:val="24"/>
              </w:rPr>
              <w:t>Màu / Hiển thị</w:t>
            </w:r>
          </w:p>
        </w:tc>
        <w:tc>
          <w:tcPr>
            <w:tcW w:type="dxa" w:w="3685"/>
            <w:shd w:val="clear" w:color="auto" w:fill="2E74B5"/>
          </w:tcPr>
          <w:p>
            <w:pPr>
              <w:jc w:val="center"/>
            </w:pPr>
            <w:r>
              <w:rPr>
                <w:rFonts w:ascii="Times New Roman" w:hAnsi="Times New Roman" w:cs="Times New Roman"/>
                <w:b/>
                <w:i w:val="0"/>
                <w:color w:val="FFFFFF"/>
                <w:sz w:val="24"/>
              </w:rPr>
              <w:t>Ý nghĩa</w:t>
            </w:r>
          </w:p>
        </w:tc>
        <w:tc>
          <w:tcPr>
            <w:tcW w:type="dxa" w:w="3118"/>
            <w:shd w:val="clear" w:color="auto" w:fill="2E74B5"/>
          </w:tcPr>
          <w:p>
            <w:pPr>
              <w:jc w:val="center"/>
            </w:pPr>
            <w:r>
              <w:rPr>
                <w:rFonts w:ascii="Times New Roman" w:hAnsi="Times New Roman" w:cs="Times New Roman"/>
                <w:b/>
                <w:i w:val="0"/>
                <w:color w:val="FFFFFF"/>
                <w:sz w:val="24"/>
              </w:rPr>
              <w:t>Áp dụng cho</w:t>
            </w:r>
          </w:p>
        </w:tc>
      </w:tr>
      <w:tr>
        <w:tc>
          <w:tcPr>
            <w:tcW w:type="dxa" w:w="2551"/>
          </w:tcPr>
          <w:p>
            <w:pPr>
              <w:jc w:val="left"/>
            </w:pPr>
            <w:r>
              <w:rPr>
                <w:rFonts w:ascii="Times New Roman" w:hAnsi="Times New Roman" w:cs="Times New Roman"/>
                <w:b w:val="0"/>
                <w:i w:val="0"/>
                <w:sz w:val="24"/>
              </w:rPr>
              <w:t>Xanh lá (badge số HS)</w:t>
            </w:r>
          </w:p>
        </w:tc>
        <w:tc>
          <w:tcPr>
            <w:tcW w:type="dxa" w:w="3685"/>
          </w:tcPr>
          <w:p>
            <w:pPr>
              <w:jc w:val="left"/>
            </w:pPr>
            <w:r>
              <w:rPr>
                <w:rFonts w:ascii="Times New Roman" w:hAnsi="Times New Roman" w:cs="Times New Roman"/>
                <w:b w:val="0"/>
                <w:i w:val="0"/>
                <w:sz w:val="24"/>
              </w:rPr>
              <w:t>Còn nhiều chỗ trống</w:t>
            </w:r>
          </w:p>
        </w:tc>
        <w:tc>
          <w:tcPr>
            <w:tcW w:type="dxa" w:w="3118"/>
          </w:tcPr>
          <w:p>
            <w:pPr>
              <w:jc w:val="left"/>
            </w:pPr>
            <w:r>
              <w:rPr>
                <w:rFonts w:ascii="Times New Roman" w:hAnsi="Times New Roman" w:cs="Times New Roman"/>
                <w:b w:val="0"/>
                <w:i w:val="0"/>
                <w:sz w:val="24"/>
              </w:rPr>
              <w:t>Thẻ lớp – Tab đăng ký HS</w:t>
            </w:r>
          </w:p>
        </w:tc>
      </w:tr>
      <w:tr>
        <w:tc>
          <w:tcPr>
            <w:tcW w:type="dxa" w:w="2551"/>
            <w:shd w:val="clear" w:color="auto" w:fill="DEEAF1"/>
          </w:tcPr>
          <w:p>
            <w:pPr>
              <w:jc w:val="left"/>
            </w:pPr>
            <w:r>
              <w:rPr>
                <w:rFonts w:ascii="Times New Roman" w:hAnsi="Times New Roman" w:cs="Times New Roman"/>
                <w:b w:val="0"/>
                <w:i w:val="0"/>
                <w:sz w:val="24"/>
              </w:rPr>
              <w:t>Vàng (badge số HS)</w:t>
            </w:r>
          </w:p>
        </w:tc>
        <w:tc>
          <w:tcPr>
            <w:tcW w:type="dxa" w:w="3685"/>
            <w:shd w:val="clear" w:color="auto" w:fill="DEEAF1"/>
          </w:tcPr>
          <w:p>
            <w:pPr>
              <w:jc w:val="left"/>
            </w:pPr>
            <w:r>
              <w:rPr>
                <w:rFonts w:ascii="Times New Roman" w:hAnsi="Times New Roman" w:cs="Times New Roman"/>
                <w:b w:val="0"/>
                <w:i w:val="0"/>
                <w:sz w:val="24"/>
              </w:rPr>
              <w:t>Gần đầy: ≥ 2/3 sĩ số đã đăng ký</w:t>
            </w:r>
          </w:p>
        </w:tc>
        <w:tc>
          <w:tcPr>
            <w:tcW w:type="dxa" w:w="3118"/>
            <w:shd w:val="clear" w:color="auto" w:fill="DEEAF1"/>
          </w:tcPr>
          <w:p>
            <w:pPr>
              <w:jc w:val="left"/>
            </w:pPr>
            <w:r>
              <w:rPr>
                <w:rFonts w:ascii="Times New Roman" w:hAnsi="Times New Roman" w:cs="Times New Roman"/>
                <w:b w:val="0"/>
                <w:i w:val="0"/>
                <w:sz w:val="24"/>
              </w:rPr>
              <w:t>Thẻ lớp – Tab đăng ký HS</w:t>
            </w:r>
          </w:p>
        </w:tc>
      </w:tr>
      <w:tr>
        <w:tc>
          <w:tcPr>
            <w:tcW w:type="dxa" w:w="2551"/>
          </w:tcPr>
          <w:p>
            <w:pPr>
              <w:jc w:val="left"/>
            </w:pPr>
            <w:r>
              <w:rPr>
                <w:rFonts w:ascii="Times New Roman" w:hAnsi="Times New Roman" w:cs="Times New Roman"/>
                <w:b w:val="0"/>
                <w:i w:val="0"/>
                <w:sz w:val="24"/>
              </w:rPr>
              <w:t>Xám (badge số HS)</w:t>
            </w:r>
          </w:p>
        </w:tc>
        <w:tc>
          <w:tcPr>
            <w:tcW w:type="dxa" w:w="3685"/>
          </w:tcPr>
          <w:p>
            <w:pPr>
              <w:jc w:val="left"/>
            </w:pPr>
            <w:r>
              <w:rPr>
                <w:rFonts w:ascii="Times New Roman" w:hAnsi="Times New Roman" w:cs="Times New Roman"/>
                <w:b w:val="0"/>
                <w:i w:val="0"/>
                <w:sz w:val="24"/>
              </w:rPr>
              <w:t>Đã đầy: không nhận thêm HS</w:t>
            </w:r>
          </w:p>
        </w:tc>
        <w:tc>
          <w:tcPr>
            <w:tcW w:type="dxa" w:w="3118"/>
          </w:tcPr>
          <w:p>
            <w:pPr>
              <w:jc w:val="left"/>
            </w:pPr>
            <w:r>
              <w:rPr>
                <w:rFonts w:ascii="Times New Roman" w:hAnsi="Times New Roman" w:cs="Times New Roman"/>
                <w:b w:val="0"/>
                <w:i w:val="0"/>
                <w:sz w:val="24"/>
              </w:rPr>
              <w:t>Thẻ lớp – Tab đăng ký HS</w:t>
            </w:r>
          </w:p>
        </w:tc>
      </w:tr>
      <w:tr>
        <w:tc>
          <w:tcPr>
            <w:tcW w:type="dxa" w:w="2551"/>
            <w:shd w:val="clear" w:color="auto" w:fill="DEEAF1"/>
          </w:tcPr>
          <w:p>
            <w:pPr>
              <w:jc w:val="left"/>
            </w:pPr>
            <w:r>
              <w:rPr>
                <w:rFonts w:ascii="Times New Roman" w:hAnsi="Times New Roman" w:cs="Times New Roman"/>
                <w:b w:val="0"/>
                <w:i w:val="0"/>
                <w:sz w:val="24"/>
              </w:rPr>
              <w:t>Viền đỏ (ô lớp)</w:t>
            </w:r>
          </w:p>
        </w:tc>
        <w:tc>
          <w:tcPr>
            <w:tcW w:type="dxa" w:w="3685"/>
            <w:shd w:val="clear" w:color="auto" w:fill="DEEAF1"/>
          </w:tcPr>
          <w:p>
            <w:pPr>
              <w:jc w:val="left"/>
            </w:pPr>
            <w:r>
              <w:rPr>
                <w:rFonts w:ascii="Times New Roman" w:hAnsi="Times New Roman" w:cs="Times New Roman"/>
                <w:b w:val="0"/>
                <w:i w:val="0"/>
                <w:sz w:val="24"/>
              </w:rPr>
              <w:t>Lớp thiếu phòng hoặc sĩ số tối đa</w:t>
            </w:r>
          </w:p>
        </w:tc>
        <w:tc>
          <w:tcPr>
            <w:tcW w:type="dxa" w:w="3118"/>
            <w:shd w:val="clear" w:color="auto" w:fill="DEEAF1"/>
          </w:tcPr>
          <w:p>
            <w:pPr>
              <w:jc w:val="left"/>
            </w:pPr>
            <w:r>
              <w:rPr>
                <w:rFonts w:ascii="Times New Roman" w:hAnsi="Times New Roman" w:cs="Times New Roman"/>
                <w:b w:val="0"/>
                <w:i w:val="0"/>
                <w:sz w:val="24"/>
              </w:rPr>
              <w:t>Trang /admin/class-reg</w:t>
            </w:r>
          </w:p>
        </w:tc>
      </w:tr>
      <w:tr>
        <w:tc>
          <w:tcPr>
            <w:tcW w:type="dxa" w:w="2551"/>
          </w:tcPr>
          <w:p>
            <w:pPr>
              <w:jc w:val="left"/>
            </w:pPr>
            <w:r>
              <w:rPr>
                <w:rFonts w:ascii="Times New Roman" w:hAnsi="Times New Roman" w:cs="Times New Roman"/>
                <w:b w:val="0"/>
                <w:i w:val="0"/>
                <w:sz w:val="24"/>
              </w:rPr>
              <w:t>Xanh nhạt (ô input)</w:t>
            </w:r>
          </w:p>
        </w:tc>
        <w:tc>
          <w:tcPr>
            <w:tcW w:type="dxa" w:w="3685"/>
          </w:tcPr>
          <w:p>
            <w:pPr>
              <w:jc w:val="left"/>
            </w:pPr>
            <w:r>
              <w:rPr>
                <w:rFonts w:ascii="Times New Roman" w:hAnsi="Times New Roman" w:cs="Times New Roman"/>
                <w:b w:val="0"/>
                <w:i w:val="0"/>
                <w:sz w:val="24"/>
              </w:rPr>
              <w:t>Đã lưu thành công (auto-save)</w:t>
            </w:r>
          </w:p>
        </w:tc>
        <w:tc>
          <w:tcPr>
            <w:tcW w:type="dxa" w:w="3118"/>
          </w:tcPr>
          <w:p>
            <w:pPr>
              <w:jc w:val="left"/>
            </w:pPr>
            <w:r>
              <w:rPr>
                <w:rFonts w:ascii="Times New Roman" w:hAnsi="Times New Roman" w:cs="Times New Roman"/>
                <w:b w:val="0"/>
                <w:i w:val="0"/>
                <w:sz w:val="24"/>
              </w:rPr>
              <w:t>Ô phòng học / sĩ số – Admin</w:t>
            </w:r>
          </w:p>
        </w:tc>
      </w:tr>
      <w:tr>
        <w:tc>
          <w:tcPr>
            <w:tcW w:type="dxa" w:w="2551"/>
            <w:shd w:val="clear" w:color="auto" w:fill="DEEAF1"/>
          </w:tcPr>
          <w:p>
            <w:pPr>
              <w:jc w:val="left"/>
            </w:pPr>
            <w:r>
              <w:rPr>
                <w:rFonts w:ascii="Times New Roman" w:hAnsi="Times New Roman" w:cs="Times New Roman"/>
                <w:b w:val="0"/>
                <w:i w:val="0"/>
                <w:sz w:val="24"/>
              </w:rPr>
              <w:t>Ô lịch tô màu (GV/HS)</w:t>
            </w:r>
          </w:p>
        </w:tc>
        <w:tc>
          <w:tcPr>
            <w:tcW w:type="dxa" w:w="3685"/>
            <w:shd w:val="clear" w:color="auto" w:fill="DEEAF1"/>
          </w:tcPr>
          <w:p>
            <w:pPr>
              <w:jc w:val="left"/>
            </w:pPr>
            <w:r>
              <w:rPr>
                <w:rFonts w:ascii="Times New Roman" w:hAnsi="Times New Roman" w:cs="Times New Roman"/>
                <w:b w:val="0"/>
                <w:i w:val="0"/>
                <w:sz w:val="24"/>
              </w:rPr>
              <w:t>Đã có lớp đăng ký ở ô này</w:t>
            </w:r>
          </w:p>
        </w:tc>
        <w:tc>
          <w:tcPr>
            <w:tcW w:type="dxa" w:w="3118"/>
            <w:shd w:val="clear" w:color="auto" w:fill="DEEAF1"/>
          </w:tcPr>
          <w:p>
            <w:pPr>
              <w:jc w:val="left"/>
            </w:pPr>
            <w:r>
              <w:rPr>
                <w:rFonts w:ascii="Times New Roman" w:hAnsi="Times New Roman" w:cs="Times New Roman"/>
                <w:b w:val="0"/>
                <w:i w:val="0"/>
                <w:sz w:val="24"/>
              </w:rPr>
              <w:t>Bảng thời khoá biểu</w:t>
            </w:r>
          </w:p>
        </w:tc>
      </w:tr>
    </w:tbl>
    <w:p/>
    <w:p>
      <w:pPr>
        <w:pStyle w:val="Heading2"/>
      </w:pPr>
      <w:r>
        <w:rPr>
          <w:rFonts w:ascii="Times New Roman" w:hAnsi="Times New Roman" w:cs="Times New Roman"/>
          <w:b/>
          <w:color w:val="2E74B5"/>
          <w:sz w:val="28"/>
        </w:rPr>
        <w:t>7.3. Sơ đồ quy trình tổng quát</w:t>
      </w:r>
    </w:p>
    <w:p>
      <w:pPr>
        <w:spacing w:after="80"/>
      </w:pPr>
      <w:r>
        <w:rPr>
          <w:rFonts w:ascii="Times New Roman" w:hAnsi="Times New Roman" w:cs="Times New Roman"/>
          <w:b w:val="0"/>
          <w:i/>
          <w:color w:val="707070"/>
          <w:sz w:val="26"/>
        </w:rPr>
        <w:t>[Hình ảnh: Sơ đồ flowchart quy trình từ Giai đoạn 1 đến Giai đoạn 2]</w:t>
      </w:r>
    </w:p>
    <w:p>
      <w:pPr>
        <w:spacing w:after="80"/>
      </w:pPr>
      <w:r>
        <w:rPr>
          <w:rFonts w:ascii="Times New Roman" w:hAnsi="Times New Roman" w:cs="Times New Roman"/>
          <w:b w:val="0"/>
          <w:i w:val="0"/>
          <w:sz w:val="26"/>
        </w:rPr>
        <w:t>Quy trình vận hành hệ thống mynhc theo các bước sau đây:</w:t>
      </w:r>
    </w:p>
    <w:p>
      <w:pPr>
        <w:pStyle w:val="ListNumber"/>
        <w:spacing w:after="60"/>
        <w:ind w:left="567"/>
      </w:pPr>
      <w:r>
        <w:rPr>
          <w:rFonts w:ascii="Times New Roman" w:hAnsi="Times New Roman" w:cs="Times New Roman"/>
          <w:b w:val="0"/>
          <w:i w:val="0"/>
          <w:sz w:val="26"/>
        </w:rPr>
        <w:t>Quản trị viên tạo tài khoản giáo viên và học sinh (hoặc nhập Excel).</w:t>
      </w:r>
    </w:p>
    <w:p>
      <w:pPr>
        <w:pStyle w:val="ListNumber"/>
        <w:spacing w:after="60"/>
        <w:ind w:left="567"/>
      </w:pPr>
      <w:r>
        <w:rPr>
          <w:rFonts w:ascii="Times New Roman" w:hAnsi="Times New Roman" w:cs="Times New Roman"/>
          <w:b w:val="0"/>
          <w:i w:val="0"/>
          <w:sz w:val="26"/>
        </w:rPr>
        <w:t>Quản trị viên MỞ Giai đoạn 1.</w:t>
      </w:r>
    </w:p>
    <w:p>
      <w:pPr>
        <w:pStyle w:val="ListNumber"/>
        <w:spacing w:after="60"/>
        <w:ind w:left="567"/>
      </w:pPr>
      <w:r>
        <w:rPr>
          <w:rFonts w:ascii="Times New Roman" w:hAnsi="Times New Roman" w:cs="Times New Roman"/>
          <w:b w:val="0"/>
          <w:i w:val="0"/>
          <w:sz w:val="26"/>
        </w:rPr>
        <w:t>Giáo viên đăng nhập và đăng ký các ô lịch mở lớp.</w:t>
      </w:r>
    </w:p>
    <w:p>
      <w:pPr>
        <w:pStyle w:val="ListNumber"/>
        <w:spacing w:after="60"/>
        <w:ind w:left="567"/>
      </w:pPr>
      <w:r>
        <w:rPr>
          <w:rFonts w:ascii="Times New Roman" w:hAnsi="Times New Roman" w:cs="Times New Roman"/>
          <w:b w:val="0"/>
          <w:i w:val="0"/>
          <w:sz w:val="26"/>
        </w:rPr>
        <w:t>Quản trị viên ĐÓNG Giai đoạn 1.</w:t>
      </w:r>
    </w:p>
    <w:p>
      <w:pPr>
        <w:pStyle w:val="ListNumber"/>
        <w:spacing w:after="60"/>
        <w:ind w:left="567"/>
      </w:pPr>
      <w:r>
        <w:rPr>
          <w:rFonts w:ascii="Times New Roman" w:hAnsi="Times New Roman" w:cs="Times New Roman"/>
          <w:b w:val="0"/>
          <w:i w:val="0"/>
          <w:sz w:val="26"/>
        </w:rPr>
        <w:t>Quản trị viên điền phòng học và sĩ số tối đa cho từng lớp (trang /admin/class-reg).</w:t>
      </w:r>
    </w:p>
    <w:p>
      <w:pPr>
        <w:pStyle w:val="ListNumber"/>
        <w:spacing w:after="60"/>
        <w:ind w:left="567"/>
      </w:pPr>
      <w:r>
        <w:rPr>
          <w:rFonts w:ascii="Times New Roman" w:hAnsi="Times New Roman" w:cs="Times New Roman"/>
          <w:b w:val="0"/>
          <w:i w:val="0"/>
          <w:sz w:val="26"/>
        </w:rPr>
        <w:t>Quản trị viên kiểm tra không còn lớp nào có viền đỏ cảnh báo.</w:t>
      </w:r>
    </w:p>
    <w:p>
      <w:pPr>
        <w:pStyle w:val="ListNumber"/>
        <w:spacing w:after="60"/>
        <w:ind w:left="567"/>
      </w:pPr>
      <w:r>
        <w:rPr>
          <w:rFonts w:ascii="Times New Roman" w:hAnsi="Times New Roman" w:cs="Times New Roman"/>
          <w:b w:val="0"/>
          <w:i w:val="0"/>
          <w:sz w:val="26"/>
        </w:rPr>
        <w:t>Quản trị viên MỞ Giai đoạn 2.</w:t>
      </w:r>
    </w:p>
    <w:p>
      <w:pPr>
        <w:pStyle w:val="ListNumber"/>
        <w:spacing w:after="60"/>
        <w:ind w:left="567"/>
      </w:pPr>
      <w:r>
        <w:rPr>
          <w:rFonts w:ascii="Times New Roman" w:hAnsi="Times New Roman" w:cs="Times New Roman"/>
          <w:b w:val="0"/>
          <w:i w:val="0"/>
          <w:sz w:val="26"/>
        </w:rPr>
        <w:t>Học sinh đăng nhập và đăng ký các môn học yêu thích.</w:t>
      </w:r>
    </w:p>
    <w:p>
      <w:pPr>
        <w:pStyle w:val="ListNumber"/>
        <w:spacing w:after="60"/>
        <w:ind w:left="567"/>
      </w:pPr>
      <w:r>
        <w:rPr>
          <w:rFonts w:ascii="Times New Roman" w:hAnsi="Times New Roman" w:cs="Times New Roman"/>
          <w:b w:val="0"/>
          <w:i w:val="0"/>
          <w:sz w:val="26"/>
        </w:rPr>
        <w:t>Quản trị viên ĐÓNG Giai đoạn 2.</w:t>
      </w:r>
    </w:p>
    <w:p>
      <w:pPr>
        <w:pStyle w:val="ListNumber"/>
        <w:spacing w:after="60"/>
        <w:ind w:left="567"/>
      </w:pPr>
      <w:r>
        <w:rPr>
          <w:rFonts w:ascii="Times New Roman" w:hAnsi="Times New Roman" w:cs="Times New Roman"/>
          <w:b w:val="0"/>
          <w:i w:val="0"/>
          <w:sz w:val="26"/>
        </w:rPr>
        <w:t>Quản trị viên xuất file Excel kết quả đăng ký từ trang /admin/enrollment.</w:t>
      </w:r>
    </w:p>
    <w:p>
      <w:pPr>
        <w:pStyle w:val="ListNumber"/>
        <w:spacing w:after="60"/>
        <w:ind w:left="567"/>
      </w:pPr>
      <w:r>
        <w:rPr>
          <w:rFonts w:ascii="Times New Roman" w:hAnsi="Times New Roman" w:cs="Times New Roman"/>
          <w:b w:val="0"/>
          <w:i w:val="0"/>
          <w:sz w:val="26"/>
        </w:rPr>
        <w:t>Sử dụng file Excel để lập danh sách lớp, in phòng học, báo cáo Ban Giám hiệu.</w:t>
      </w:r>
    </w:p>
    <w:p>
      <w:pPr>
        <w:pStyle w:val="Heading2"/>
      </w:pPr>
      <w:r>
        <w:rPr>
          <w:rFonts w:ascii="Times New Roman" w:hAnsi="Times New Roman" w:cs="Times New Roman"/>
          <w:b/>
          <w:color w:val="2E74B5"/>
          <w:sz w:val="28"/>
        </w:rPr>
        <w:t>7.4. Thông tin liên hệ hỗ trợ kỹ thuật</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2E74B5"/>
          </w:tcPr>
          <w:p>
            <w:pPr>
              <w:jc w:val="center"/>
            </w:pPr>
            <w:r>
              <w:rPr>
                <w:rFonts w:ascii="Times New Roman" w:hAnsi="Times New Roman" w:cs="Times New Roman"/>
                <w:b/>
                <w:i w:val="0"/>
                <w:color w:val="FFFFFF"/>
                <w:sz w:val="24"/>
              </w:rPr>
              <w:t>Hình thức</w:t>
            </w:r>
          </w:p>
        </w:tc>
        <w:tc>
          <w:tcPr>
            <w:tcW w:type="dxa" w:w="6520"/>
            <w:shd w:val="clear" w:color="auto" w:fill="2E74B5"/>
          </w:tcPr>
          <w:p>
            <w:pPr>
              <w:jc w:val="center"/>
            </w:pPr>
            <w:r>
              <w:rPr>
                <w:rFonts w:ascii="Times New Roman" w:hAnsi="Times New Roman" w:cs="Times New Roman"/>
                <w:b/>
                <w:i w:val="0"/>
                <w:color w:val="FFFFFF"/>
                <w:sz w:val="24"/>
              </w:rPr>
              <w:t>Thông tin</w:t>
            </w:r>
          </w:p>
        </w:tc>
      </w:tr>
      <w:tr>
        <w:tc>
          <w:tcPr>
            <w:tcW w:type="dxa" w:w="2835"/>
          </w:tcPr>
          <w:p>
            <w:pPr>
              <w:jc w:val="left"/>
            </w:pPr>
            <w:r>
              <w:rPr>
                <w:rFonts w:ascii="Times New Roman" w:hAnsi="Times New Roman" w:cs="Times New Roman"/>
                <w:b w:val="0"/>
                <w:i w:val="0"/>
                <w:sz w:val="24"/>
              </w:rPr>
              <w:t>Đơn vị hỗ trợ</w:t>
            </w:r>
          </w:p>
        </w:tc>
        <w:tc>
          <w:tcPr>
            <w:tcW w:type="dxa" w:w="6520"/>
          </w:tcPr>
          <w:p>
            <w:pPr>
              <w:jc w:val="left"/>
            </w:pPr>
            <w:r>
              <w:rPr>
                <w:rFonts w:ascii="Times New Roman" w:hAnsi="Times New Roman" w:cs="Times New Roman"/>
                <w:b w:val="0"/>
                <w:i w:val="0"/>
                <w:sz w:val="24"/>
              </w:rPr>
              <w:t>Bộ phận CNTT – Trường THPT Nguyễn Hữu Cầu</w:t>
            </w:r>
          </w:p>
        </w:tc>
      </w:tr>
      <w:tr>
        <w:tc>
          <w:tcPr>
            <w:tcW w:type="dxa" w:w="2835"/>
            <w:shd w:val="clear" w:color="auto" w:fill="DEEAF1"/>
          </w:tcPr>
          <w:p>
            <w:pPr>
              <w:jc w:val="left"/>
            </w:pPr>
            <w:r>
              <w:rPr>
                <w:rFonts w:ascii="Times New Roman" w:hAnsi="Times New Roman" w:cs="Times New Roman"/>
                <w:b w:val="0"/>
                <w:i w:val="0"/>
                <w:sz w:val="24"/>
              </w:rPr>
              <w:t>Email</w:t>
            </w:r>
          </w:p>
        </w:tc>
        <w:tc>
          <w:tcPr>
            <w:tcW w:type="dxa" w:w="6520"/>
            <w:shd w:val="clear" w:color="auto" w:fill="DEEAF1"/>
          </w:tcPr>
          <w:p>
            <w:pPr>
              <w:jc w:val="left"/>
            </w:pPr>
            <w:r>
              <w:rPr>
                <w:rFonts w:ascii="Times New Roman" w:hAnsi="Times New Roman" w:cs="Times New Roman"/>
                <w:b w:val="0"/>
                <w:i w:val="0"/>
                <w:sz w:val="24"/>
              </w:rPr>
              <w:t>[email hỗ trợ kỹ thuật của trường]</w:t>
            </w:r>
          </w:p>
        </w:tc>
      </w:tr>
      <w:tr>
        <w:tc>
          <w:tcPr>
            <w:tcW w:type="dxa" w:w="2835"/>
          </w:tcPr>
          <w:p>
            <w:pPr>
              <w:jc w:val="left"/>
            </w:pPr>
            <w:r>
              <w:rPr>
                <w:rFonts w:ascii="Times New Roman" w:hAnsi="Times New Roman" w:cs="Times New Roman"/>
                <w:b w:val="0"/>
                <w:i w:val="0"/>
                <w:sz w:val="24"/>
              </w:rPr>
              <w:t>Điện thoại</w:t>
            </w:r>
          </w:p>
        </w:tc>
        <w:tc>
          <w:tcPr>
            <w:tcW w:type="dxa" w:w="6520"/>
          </w:tcPr>
          <w:p>
            <w:pPr>
              <w:jc w:val="left"/>
            </w:pPr>
            <w:r>
              <w:rPr>
                <w:rFonts w:ascii="Times New Roman" w:hAnsi="Times New Roman" w:cs="Times New Roman"/>
                <w:b w:val="0"/>
                <w:i w:val="0"/>
                <w:sz w:val="24"/>
              </w:rPr>
              <w:t>[số điện thoại bộ phận kỹ thuật]</w:t>
            </w:r>
          </w:p>
        </w:tc>
      </w:tr>
      <w:tr>
        <w:tc>
          <w:tcPr>
            <w:tcW w:type="dxa" w:w="2835"/>
            <w:shd w:val="clear" w:color="auto" w:fill="DEEAF1"/>
          </w:tcPr>
          <w:p>
            <w:pPr>
              <w:jc w:val="left"/>
            </w:pPr>
            <w:r>
              <w:rPr>
                <w:rFonts w:ascii="Times New Roman" w:hAnsi="Times New Roman" w:cs="Times New Roman"/>
                <w:b w:val="0"/>
                <w:i w:val="0"/>
                <w:sz w:val="24"/>
              </w:rPr>
              <w:t>Giờ hỗ trợ</w:t>
            </w:r>
          </w:p>
        </w:tc>
        <w:tc>
          <w:tcPr>
            <w:tcW w:type="dxa" w:w="6520"/>
            <w:shd w:val="clear" w:color="auto" w:fill="DEEAF1"/>
          </w:tcPr>
          <w:p>
            <w:pPr>
              <w:jc w:val="left"/>
            </w:pPr>
            <w:r>
              <w:rPr>
                <w:rFonts w:ascii="Times New Roman" w:hAnsi="Times New Roman" w:cs="Times New Roman"/>
                <w:b w:val="0"/>
                <w:i w:val="0"/>
                <w:sz w:val="24"/>
              </w:rPr>
              <w:t>Thứ 2 – Thứ 6: 7:00 – 17:00</w:t>
            </w:r>
          </w:p>
        </w:tc>
      </w:tr>
      <w:tr>
        <w:tc>
          <w:tcPr>
            <w:tcW w:type="dxa" w:w="2835"/>
          </w:tcPr>
          <w:p>
            <w:pPr>
              <w:jc w:val="left"/>
            </w:pPr>
            <w:r>
              <w:rPr>
                <w:rFonts w:ascii="Times New Roman" w:hAnsi="Times New Roman" w:cs="Times New Roman"/>
                <w:b w:val="0"/>
                <w:i w:val="0"/>
                <w:sz w:val="24"/>
              </w:rPr>
              <w:t>Phiên bản tài liệu</w:t>
            </w:r>
          </w:p>
        </w:tc>
        <w:tc>
          <w:tcPr>
            <w:tcW w:type="dxa" w:w="6520"/>
          </w:tcPr>
          <w:p>
            <w:pPr>
              <w:jc w:val="left"/>
            </w:pPr>
            <w:r>
              <w:rPr>
                <w:rFonts w:ascii="Times New Roman" w:hAnsi="Times New Roman" w:cs="Times New Roman"/>
                <w:b w:val="0"/>
                <w:i w:val="0"/>
                <w:sz w:val="24"/>
              </w:rPr>
              <w:t>1.0 – Tháng 8/2026</w:t>
            </w:r>
          </w:p>
        </w:tc>
      </w:tr>
    </w:tbl>
    <w:p/>
    <w:p/>
    <w:p>
      <w:pPr>
        <w:jc w:val="center"/>
      </w:pPr>
      <w:r>
        <w:rPr>
          <w:rFonts w:ascii="Times New Roman" w:hAnsi="Times New Roman" w:cs="Times New Roman"/>
          <w:b w:val="0"/>
          <w:i w:val="0"/>
          <w:color w:val="808080"/>
          <w:sz w:val="22"/>
        </w:rPr>
        <w:t>──────────────────────────────────────────────────</w:t>
      </w:r>
    </w:p>
    <w:p>
      <w:pPr>
        <w:jc w:val="center"/>
      </w:pPr>
      <w:r>
        <w:rPr>
          <w:rFonts w:ascii="Times New Roman" w:hAnsi="Times New Roman" w:cs="Times New Roman"/>
          <w:b w:val="0"/>
          <w:i/>
          <w:color w:val="606060"/>
          <w:sz w:val="22"/>
        </w:rPr>
        <w:t>Tài liệu này thuộc bản quyền của Trường THPT Nguyễn Hữu Cầu.</w:t>
      </w:r>
    </w:p>
    <w:p>
      <w:pPr>
        <w:jc w:val="center"/>
      </w:pPr>
      <w:r>
        <w:rPr>
          <w:rFonts w:ascii="Times New Roman" w:hAnsi="Times New Roman" w:cs="Times New Roman"/>
          <w:b w:val="0"/>
          <w:i/>
          <w:color w:val="606060"/>
          <w:sz w:val="22"/>
        </w:rPr>
        <w:t>Phiên bản 1.1 – Năm học 2026–2027 – Hệ thống mynhc (ClassReg)</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2"/>
      </w:rPr>
      <w:t xml:space="preserve">Trang </w:t>
    </w:r>
    <w:r>
      <w:rPr>
        <w:rFonts w:ascii="Times New Roman" w:hAnsi="Times New Roman" w:cs="Times New Roman"/>
        <w:b w:val="0"/>
        <w:i w:val="0"/>
        <w:sz w:val="22"/>
      </w:rPr>
      <w:fldChar w:fldCharType="begin"/>
      <w:instrText>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4472C4"/>
      </w:pBdr>
    </w:pPr>
    <w:r>
      <w:rPr>
        <w:rFonts w:ascii="Times New Roman" w:hAnsi="Times New Roman" w:cs="Times New Roman"/>
        <w:b w:val="0"/>
        <w:i/>
        <w:color w:val="4472C4"/>
        <w:sz w:val="22"/>
      </w:rPr>
      <w:t>Hướng dẫn sử dụng mynhc — Trường THPT Nguyễn Hữu Cầu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